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80"/>
      </w:pPr>
    </w:p>
    <w:p>
      <w:pPr>
        <w:pStyle w:val="Title"/>
        <w:jc w:val="left"/>
      </w:pPr>
      <w:r>
        <w:rPr>
          <w:rFonts w:ascii="Aptos Display" w:hAnsi="Aptos Display"/>
          <w:color w:val="000000"/>
        </w:rPr>
        <w:t>SharedHome Milestone 2 Design and Prototype Report</w:t>
      </w:r>
    </w:p>
    <w:p>
      <w:pPr>
        <w:spacing w:after="640"/>
      </w:pPr>
      <w:r>
        <w:rPr>
          <w:rFonts w:ascii="Aptos Display" w:hAnsi="Aptos Display"/>
          <w:color w:val="364F5A"/>
          <w:sz w:val="30"/>
        </w:rPr>
        <w:t>Role adaptive smart home interaction for administrators older adults and children</w:t>
      </w:r>
    </w:p>
    <w:p>
      <w:pPr>
        <w:spacing w:after="140"/>
      </w:pPr>
      <w:r>
        <w:rPr>
          <w:rFonts w:ascii="Aptos" w:hAnsi="Aptos"/>
          <w:b/>
          <w:sz w:val="21"/>
        </w:rPr>
        <w:t xml:space="preserve">Course  </w:t>
      </w:r>
      <w:r>
        <w:rPr>
          <w:rFonts w:ascii="Aptos" w:hAnsi="Aptos"/>
          <w:sz w:val="21"/>
        </w:rPr>
        <w:t>Human Computer Interaction</w:t>
      </w:r>
    </w:p>
    <w:p>
      <w:pPr>
        <w:spacing w:after="140"/>
      </w:pPr>
      <w:r>
        <w:rPr>
          <w:rFonts w:ascii="Aptos" w:hAnsi="Aptos"/>
          <w:b/>
          <w:sz w:val="21"/>
        </w:rPr>
        <w:t xml:space="preserve">Term  </w:t>
      </w:r>
      <w:r>
        <w:rPr>
          <w:rFonts w:ascii="Aptos" w:hAnsi="Aptos"/>
          <w:sz w:val="21"/>
        </w:rPr>
        <w:t>Fall 2026</w:t>
      </w:r>
    </w:p>
    <w:p>
      <w:pPr>
        <w:spacing w:after="140"/>
      </w:pPr>
      <w:r>
        <w:rPr>
          <w:rFonts w:ascii="Aptos" w:hAnsi="Aptos"/>
          <w:b/>
          <w:sz w:val="21"/>
        </w:rPr>
        <w:t xml:space="preserve">Milestone  </w:t>
      </w:r>
      <w:r>
        <w:rPr>
          <w:rFonts w:ascii="Aptos" w:hAnsi="Aptos"/>
          <w:sz w:val="21"/>
        </w:rPr>
        <w:t>Solution Design and Prototype Development</w:t>
      </w:r>
    </w:p>
    <w:p>
      <w:pPr>
        <w:spacing w:after="140"/>
      </w:pPr>
      <w:r>
        <w:rPr>
          <w:rFonts w:ascii="Aptos" w:hAnsi="Aptos"/>
          <w:b/>
          <w:sz w:val="21"/>
        </w:rPr>
        <w:t xml:space="preserve">Team  </w:t>
      </w:r>
      <w:r>
        <w:rPr>
          <w:rFonts w:ascii="Aptos" w:hAnsi="Aptos"/>
          <w:sz w:val="21"/>
        </w:rPr>
        <w:t>Ramz  Hamza  Karam</w:t>
      </w:r>
    </w:p>
    <w:p>
      <w:pPr>
        <w:spacing w:after="1400"/>
      </w:pPr>
    </w:p>
    <w:p>
      <w:pPr>
        <w:spacing w:before="400" w:after="0"/>
      </w:pPr>
      <w:r>
        <w:rPr>
          <w:rFonts w:ascii="Aptos" w:hAnsi="Aptos"/>
          <w:color w:val="52636F"/>
          <w:sz w:val="20"/>
        </w:rPr>
        <w:t>This report documents the evidence chain, conceptual design, interactive prototype, and two formative design iterations completed for SharedHome.</w:t>
      </w:r>
    </w:p>
    <w:p>
      <w:r>
        <w:rPr>
          <w:rFonts w:ascii="Aptos" w:hAnsi="Aptos"/>
        </w:rPr>
        <w:br w:type="page"/>
      </w:r>
    </w:p>
    <w:p>
      <w:pPr>
        <w:pStyle w:val="Heading1"/>
        <w:keepNext/>
      </w:pPr>
      <w:r>
        <w:rPr>
          <w:rFonts w:ascii="Aptos" w:hAnsi="Aptos"/>
        </w:rPr>
        <w:t>Project Summary</w:t>
      </w:r>
    </w:p>
    <w:p>
      <w:r>
        <w:rPr>
          <w:rFonts w:ascii="Aptos" w:hAnsi="Aptos"/>
        </w:rPr>
        <w:t>SharedHome is a mobile smart home prototype that adapts interface complexity and access by household role. The design provides a simplified Elder view for Murium, a permission aware Child view for Ayun, and an Administrator view for device and access management. The prototype covers common household controls and adds Wi-Fi and the front door as hypothesis devices for testing safety and permission comprehension.</w:t>
      </w:r>
    </w:p>
    <w:p>
      <w:r>
        <w:rPr>
          <w:rFonts w:ascii="Aptos" w:hAnsi="Aptos"/>
        </w:rPr>
        <w:t>Two formative reviews support continuing with the role adaptive approach. Participants initially felt more comfortable but still needed time to adjust. After brief role specific guidance and terminology improvements were added, participants showed faster learning, adaptation, and completion. They responded positively to icons used with text labels, and one participant described the prototype as a "convenient experience." These are qualitative findings because numerical task times, errors, and participant level outcomes were not recorded.</w:t>
      </w:r>
    </w:p>
    <w:p>
      <w:pPr>
        <w:pStyle w:val="Heading1"/>
        <w:keepNext/>
      </w:pPr>
      <w:r>
        <w:rPr>
          <w:rFonts w:ascii="Aptos" w:hAnsi="Aptos"/>
        </w:rPr>
        <w:t>Research Basis</w:t>
      </w:r>
    </w:p>
    <w:p>
      <w:pPr>
        <w:pStyle w:val="Heading2"/>
        <w:keepNext/>
      </w:pPr>
      <w:r>
        <w:rPr>
          <w:rFonts w:ascii="Aptos" w:hAnsi="Aptos"/>
        </w:rPr>
        <w:t>Initial Participants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541"/>
        <w:gridCol w:w="2541"/>
        <w:gridCol w:w="2541"/>
        <w:gridCol w:w="2541"/>
      </w:tblGrid>
      <w:tr>
        <w:trPr>
          <w:tblHeader w:val="true"/>
        </w:trPr>
        <w:tc>
          <w:tcPr>
            <w:tcW w:type="dxa" w:w="1152"/>
            <w:vAlign w:val="center"/>
            <w:tcMar>
              <w:top w:w="100" w:type="dxa"/>
              <w:start w:w="110" w:type="dxa"/>
              <w:bottom w:w="100" w:type="dxa"/>
              <w:end w:w="110" w:type="dxa"/>
            </w:tcMar>
            <w:shd w:fill="174A5B"/>
          </w:tcPr>
          <w:p>
            <w:pPr>
              <w:spacing w:after="0" w:line="252" w:lineRule="auto"/>
            </w:pPr>
            <w:r>
              <w:rPr>
                <w:rFonts w:ascii="Aptos" w:hAnsi="Aptos"/>
                <w:b/>
                <w:color w:val="FFFFFF"/>
                <w:sz w:val="18"/>
              </w:rPr>
              <w:t>Participant</w:t>
            </w:r>
          </w:p>
        </w:tc>
        <w:tc>
          <w:tcPr>
            <w:tcW w:type="dxa" w:w="2232"/>
            <w:vAlign w:val="center"/>
            <w:tcMar>
              <w:top w:w="100" w:type="dxa"/>
              <w:start w:w="110" w:type="dxa"/>
              <w:bottom w:w="100" w:type="dxa"/>
              <w:end w:w="110" w:type="dxa"/>
            </w:tcMar>
            <w:shd w:fill="174A5B"/>
          </w:tcPr>
          <w:p>
            <w:pPr>
              <w:spacing w:after="0" w:line="252" w:lineRule="auto"/>
            </w:pPr>
            <w:r>
              <w:rPr>
                <w:rFonts w:ascii="Aptos" w:hAnsi="Aptos"/>
                <w:b/>
                <w:color w:val="FFFFFF"/>
                <w:sz w:val="18"/>
              </w:rPr>
              <w:t>Role</w:t>
            </w:r>
          </w:p>
        </w:tc>
        <w:tc>
          <w:tcPr>
            <w:tcW w:type="dxa" w:w="3960"/>
            <w:vAlign w:val="center"/>
            <w:tcMar>
              <w:top w:w="100" w:type="dxa"/>
              <w:start w:w="110" w:type="dxa"/>
              <w:bottom w:w="100" w:type="dxa"/>
              <w:end w:w="110" w:type="dxa"/>
            </w:tcMar>
            <w:shd w:fill="174A5B"/>
          </w:tcPr>
          <w:p>
            <w:pPr>
              <w:spacing w:after="0" w:line="252" w:lineRule="auto"/>
            </w:pPr>
            <w:r>
              <w:rPr>
                <w:rFonts w:ascii="Aptos" w:hAnsi="Aptos"/>
                <w:b/>
                <w:color w:val="FFFFFF"/>
                <w:sz w:val="18"/>
              </w:rPr>
              <w:t>Recorded finding</w:t>
            </w:r>
          </w:p>
        </w:tc>
        <w:tc>
          <w:tcPr>
            <w:tcW w:type="dxa" w:w="1872"/>
            <w:vAlign w:val="center"/>
            <w:tcMar>
              <w:top w:w="100" w:type="dxa"/>
              <w:start w:w="110" w:type="dxa"/>
              <w:bottom w:w="100" w:type="dxa"/>
              <w:end w:w="110" w:type="dxa"/>
            </w:tcMar>
            <w:shd w:fill="174A5B"/>
          </w:tcPr>
          <w:p>
            <w:pPr>
              <w:spacing w:after="0" w:line="252" w:lineRule="auto"/>
            </w:pPr>
            <w:r>
              <w:rPr>
                <w:rFonts w:ascii="Aptos" w:hAnsi="Aptos"/>
                <w:b/>
                <w:color w:val="FFFFFF"/>
                <w:sz w:val="18"/>
              </w:rPr>
              <w:t>Evidence</w:t>
            </w:r>
          </w:p>
        </w:tc>
      </w:tr>
      <w:tr>
        <w:tc>
          <w:tcPr>
            <w:tcW w:type="dxa" w:w="1152"/>
            <w:vAlign w:val="center"/>
            <w:tcMar>
              <w:top w:w="100" w:type="dxa"/>
              <w:start w:w="110" w:type="dxa"/>
              <w:bottom w:w="100" w:type="dxa"/>
              <w:end w:w="110" w:type="dxa"/>
            </w:tcMar>
          </w:tcPr>
          <w:p>
            <w:pPr>
              <w:spacing w:after="0" w:line="252" w:lineRule="auto"/>
            </w:pPr>
            <w:r>
              <w:rPr>
                <w:rFonts w:ascii="Aptos" w:hAnsi="Aptos"/>
                <w:sz w:val="18"/>
              </w:rPr>
              <w:t>Ramz</w:t>
            </w:r>
          </w:p>
        </w:tc>
        <w:tc>
          <w:tcPr>
            <w:tcW w:type="dxa" w:w="2232"/>
            <w:vAlign w:val="center"/>
            <w:tcMar>
              <w:top w:w="100" w:type="dxa"/>
              <w:start w:w="110" w:type="dxa"/>
              <w:bottom w:w="100" w:type="dxa"/>
              <w:end w:w="110" w:type="dxa"/>
            </w:tcMar>
          </w:tcPr>
          <w:p>
            <w:pPr>
              <w:spacing w:after="0" w:line="252" w:lineRule="auto"/>
            </w:pPr>
            <w:r>
              <w:rPr>
                <w:rFonts w:ascii="Aptos" w:hAnsi="Aptos"/>
                <w:sz w:val="18"/>
              </w:rPr>
              <w:t>Technically comfortable administrator</w:t>
            </w:r>
          </w:p>
        </w:tc>
        <w:tc>
          <w:tcPr>
            <w:tcW w:type="dxa" w:w="3960"/>
            <w:vAlign w:val="center"/>
            <w:tcMar>
              <w:top w:w="100" w:type="dxa"/>
              <w:start w:w="110" w:type="dxa"/>
              <w:bottom w:w="100" w:type="dxa"/>
              <w:end w:w="110" w:type="dxa"/>
            </w:tcMar>
          </w:tcPr>
          <w:p>
            <w:pPr>
              <w:spacing w:after="0" w:line="252" w:lineRule="auto"/>
            </w:pPr>
            <w:r>
              <w:rPr>
                <w:rFonts w:ascii="Aptos" w:hAnsi="Aptos"/>
                <w:sz w:val="18"/>
              </w:rPr>
              <w:t>Reported no difficulty using IoT controls</w:t>
            </w:r>
          </w:p>
        </w:tc>
        <w:tc>
          <w:tcPr>
            <w:tcW w:type="dxa" w:w="1872"/>
            <w:vAlign w:val="center"/>
            <w:tcMar>
              <w:top w:w="100" w:type="dxa"/>
              <w:start w:w="110" w:type="dxa"/>
              <w:bottom w:w="100" w:type="dxa"/>
              <w:end w:w="110" w:type="dxa"/>
            </w:tcMar>
          </w:tcPr>
          <w:p>
            <w:pPr>
              <w:spacing w:after="0" w:line="252" w:lineRule="auto"/>
            </w:pPr>
            <w:r>
              <w:rPr>
                <w:rFonts w:ascii="Aptos" w:hAnsi="Aptos"/>
                <w:sz w:val="18"/>
              </w:rPr>
              <w:t>Direct interview</w:t>
            </w:r>
          </w:p>
        </w:tc>
      </w:tr>
      <w:tr>
        <w:tc>
          <w:tcPr>
            <w:tcW w:type="dxa" w:w="1152"/>
            <w:vAlign w:val="center"/>
            <w:tcMar>
              <w:top w:w="100" w:type="dxa"/>
              <w:start w:w="110" w:type="dxa"/>
              <w:bottom w:w="100" w:type="dxa"/>
              <w:end w:w="110" w:type="dxa"/>
            </w:tcMar>
            <w:shd w:fill="F5F8FA"/>
          </w:tcPr>
          <w:p>
            <w:pPr>
              <w:spacing w:after="0" w:line="252" w:lineRule="auto"/>
            </w:pPr>
            <w:r>
              <w:rPr>
                <w:rFonts w:ascii="Aptos" w:hAnsi="Aptos"/>
                <w:sz w:val="18"/>
              </w:rPr>
              <w:t>Murium</w:t>
            </w:r>
          </w:p>
        </w:tc>
        <w:tc>
          <w:tcPr>
            <w:tcW w:type="dxa" w:w="2232"/>
            <w:vAlign w:val="center"/>
            <w:tcMar>
              <w:top w:w="100" w:type="dxa"/>
              <w:start w:w="110" w:type="dxa"/>
              <w:bottom w:w="100" w:type="dxa"/>
              <w:end w:w="110" w:type="dxa"/>
            </w:tcMar>
            <w:shd w:fill="F5F8FA"/>
          </w:tcPr>
          <w:p>
            <w:pPr>
              <w:spacing w:after="0" w:line="252" w:lineRule="auto"/>
            </w:pPr>
            <w:r>
              <w:rPr>
                <w:rFonts w:ascii="Aptos" w:hAnsi="Aptos"/>
                <w:sz w:val="18"/>
              </w:rPr>
              <w:t>Older adult age 60</w:t>
            </w:r>
          </w:p>
        </w:tc>
        <w:tc>
          <w:tcPr>
            <w:tcW w:type="dxa" w:w="3960"/>
            <w:vAlign w:val="center"/>
            <w:tcMar>
              <w:top w:w="100" w:type="dxa"/>
              <w:start w:w="110" w:type="dxa"/>
              <w:bottom w:w="100" w:type="dxa"/>
              <w:end w:w="110" w:type="dxa"/>
            </w:tcMar>
            <w:shd w:fill="F5F8FA"/>
          </w:tcPr>
          <w:p>
            <w:pPr>
              <w:spacing w:after="0" w:line="252" w:lineRule="auto"/>
            </w:pPr>
            <w:r>
              <w:rPr>
                <w:rFonts w:ascii="Aptos" w:hAnsi="Aptos"/>
                <w:sz w:val="18"/>
              </w:rPr>
              <w:t>Has difficulty navigating smart home controls</w:t>
            </w:r>
          </w:p>
        </w:tc>
        <w:tc>
          <w:tcPr>
            <w:tcW w:type="dxa" w:w="1872"/>
            <w:vAlign w:val="center"/>
            <w:tcMar>
              <w:top w:w="100" w:type="dxa"/>
              <w:start w:w="110" w:type="dxa"/>
              <w:bottom w:w="100" w:type="dxa"/>
              <w:end w:w="110" w:type="dxa"/>
            </w:tcMar>
            <w:shd w:fill="F5F8FA"/>
          </w:tcPr>
          <w:p>
            <w:pPr>
              <w:spacing w:after="0" w:line="252" w:lineRule="auto"/>
            </w:pPr>
            <w:r>
              <w:rPr>
                <w:rFonts w:ascii="Aptos" w:hAnsi="Aptos"/>
                <w:sz w:val="18"/>
              </w:rPr>
              <w:t>Direct interview</w:t>
            </w:r>
          </w:p>
        </w:tc>
      </w:tr>
      <w:tr>
        <w:tc>
          <w:tcPr>
            <w:tcW w:type="dxa" w:w="1152"/>
            <w:vAlign w:val="center"/>
            <w:tcMar>
              <w:top w:w="100" w:type="dxa"/>
              <w:start w:w="110" w:type="dxa"/>
              <w:bottom w:w="100" w:type="dxa"/>
              <w:end w:w="110" w:type="dxa"/>
            </w:tcMar>
          </w:tcPr>
          <w:p>
            <w:pPr>
              <w:spacing w:after="0" w:line="252" w:lineRule="auto"/>
            </w:pPr>
            <w:r>
              <w:rPr>
                <w:rFonts w:ascii="Aptos" w:hAnsi="Aptos"/>
                <w:sz w:val="18"/>
              </w:rPr>
              <w:t>Ayun</w:t>
            </w:r>
          </w:p>
        </w:tc>
        <w:tc>
          <w:tcPr>
            <w:tcW w:type="dxa" w:w="2232"/>
            <w:vAlign w:val="center"/>
            <w:tcMar>
              <w:top w:w="100" w:type="dxa"/>
              <w:start w:w="110" w:type="dxa"/>
              <w:bottom w:w="100" w:type="dxa"/>
              <w:end w:w="110" w:type="dxa"/>
            </w:tcMar>
          </w:tcPr>
          <w:p>
            <w:pPr>
              <w:spacing w:after="0" w:line="252" w:lineRule="auto"/>
            </w:pPr>
            <w:r>
              <w:rPr>
                <w:rFonts w:ascii="Aptos" w:hAnsi="Aptos"/>
                <w:sz w:val="18"/>
              </w:rPr>
              <w:t>Child age 10</w:t>
            </w:r>
          </w:p>
        </w:tc>
        <w:tc>
          <w:tcPr>
            <w:tcW w:type="dxa" w:w="3960"/>
            <w:vAlign w:val="center"/>
            <w:tcMar>
              <w:top w:w="100" w:type="dxa"/>
              <w:start w:w="110" w:type="dxa"/>
              <w:bottom w:w="100" w:type="dxa"/>
              <w:end w:w="110" w:type="dxa"/>
            </w:tcMar>
          </w:tcPr>
          <w:p>
            <w:pPr>
              <w:spacing w:after="0" w:line="252" w:lineRule="auto"/>
            </w:pPr>
            <w:r>
              <w:rPr>
                <w:rFonts w:ascii="Aptos" w:hAnsi="Aptos"/>
                <w:sz w:val="18"/>
              </w:rPr>
              <w:t>Requires limits on available controls</w:t>
            </w:r>
          </w:p>
        </w:tc>
        <w:tc>
          <w:tcPr>
            <w:tcW w:type="dxa" w:w="1872"/>
            <w:vAlign w:val="center"/>
            <w:tcMar>
              <w:top w:w="100" w:type="dxa"/>
              <w:start w:w="110" w:type="dxa"/>
              <w:bottom w:w="100" w:type="dxa"/>
              <w:end w:w="110" w:type="dxa"/>
            </w:tcMar>
          </w:tcPr>
          <w:p>
            <w:pPr>
              <w:spacing w:after="0" w:line="252" w:lineRule="auto"/>
            </w:pPr>
            <w:r>
              <w:rPr>
                <w:rFonts w:ascii="Aptos" w:hAnsi="Aptos"/>
                <w:sz w:val="18"/>
              </w:rPr>
              <w:t>Direct interview</w:t>
            </w:r>
          </w:p>
        </w:tc>
      </w:tr>
    </w:tbl>
    <w:p>
      <w:pPr>
        <w:spacing w:after="0"/>
      </w:pPr>
    </w:p>
    <w:p>
      <w:pPr>
        <w:pStyle w:val="Heading2"/>
        <w:keepNext/>
      </w:pPr>
      <w:r>
        <w:rPr>
          <w:rFonts w:ascii="Aptos" w:hAnsi="Aptos"/>
        </w:rPr>
        <w:t>Evidence Boundaries</w:t>
      </w:r>
    </w:p>
    <w:p>
      <w:r>
        <w:rPr>
          <w:rFonts w:ascii="Aptos" w:hAnsi="Aptos"/>
        </w:rPr>
        <w:t>The three interviews establish differences in technical confidence and the need for child restrictions. They do not independently establish that users need restriction explanations, in-app access requests, temporary approvals, or progressive disclosure. Those interactions began as design hypotheses and were explored through the prototype. Wi-Fi and front-door controls are also hypothesis devices rather than devices reported in the initial interviews.</w:t>
      </w:r>
    </w:p>
    <w:p>
      <w:pPr>
        <w:pStyle w:val="ListBullet"/>
      </w:pPr>
      <w:r>
        <w:rPr>
          <w:rFonts w:ascii="Aptos" w:hAnsi="Aptos"/>
        </w:rPr>
        <w:t>The exploratory sample is small and drawn from one household context.</w:t>
      </w:r>
    </w:p>
    <w:p>
      <w:pPr>
        <w:pStyle w:val="ListBullet"/>
      </w:pPr>
      <w:r>
        <w:rPr>
          <w:rFonts w:ascii="Aptos" w:hAnsi="Aptos"/>
        </w:rPr>
        <w:t>Ramz is both a team member and participant, which may introduce response bias.</w:t>
      </w:r>
    </w:p>
    <w:p>
      <w:pPr>
        <w:pStyle w:val="ListBullet"/>
      </w:pPr>
      <w:r>
        <w:rPr>
          <w:rFonts w:ascii="Aptos" w:hAnsi="Aptos"/>
        </w:rPr>
        <w:t>The interview date, exact questions, and complete quotations are not recorded in the supplied research notes.</w:t>
      </w:r>
    </w:p>
    <w:p>
      <w:pPr>
        <w:pStyle w:val="ListBullet"/>
      </w:pPr>
      <w:r>
        <w:rPr>
          <w:rFonts w:ascii="Aptos" w:hAnsi="Aptos"/>
        </w:rPr>
        <w:t>The consent procedure for Ayun's direct participation should be documented in the study record.</w:t>
      </w:r>
    </w:p>
    <w:p>
      <w:pPr>
        <w:pStyle w:val="Heading1"/>
        <w:keepNext/>
      </w:pPr>
      <w:r>
        <w:rPr>
          <w:rFonts w:ascii="Aptos" w:hAnsi="Aptos"/>
        </w:rPr>
        <w:t>Design Requirements</w:t>
      </w:r>
    </w:p>
    <w:p>
      <w:r>
        <w:rPr>
          <w:rFonts w:ascii="Aptos" w:hAnsi="Aptos"/>
        </w:rPr>
        <w:t>The requirements follow the course evidence chain from user problem to research finding, design requirement, HCI principle, design decision, and prototype feature. The evidence status column distinguishes interview findings from baseline usability requirements and hypotheses.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033"/>
        <w:gridCol w:w="2033"/>
        <w:gridCol w:w="2033"/>
        <w:gridCol w:w="2033"/>
        <w:gridCol w:w="2033"/>
      </w:tblGrid>
      <w:tr>
        <w:trPr>
          <w:tblHeader w:val="true"/>
        </w:trPr>
        <w:tc>
          <w:tcPr>
            <w:tcW w:type="dxa" w:w="605"/>
            <w:vAlign w:val="center"/>
            <w:tcMar>
              <w:top w:w="100" w:type="dxa"/>
              <w:start w:w="110" w:type="dxa"/>
              <w:bottom w:w="100" w:type="dxa"/>
              <w:end w:w="110" w:type="dxa"/>
            </w:tcMar>
            <w:shd w:fill="174A5B"/>
          </w:tcPr>
          <w:p>
            <w:pPr>
              <w:spacing w:after="0" w:line="252" w:lineRule="auto"/>
            </w:pPr>
            <w:r>
              <w:rPr>
                <w:rFonts w:ascii="Aptos" w:hAnsi="Aptos"/>
                <w:b/>
                <w:color w:val="FFFFFF"/>
                <w:sz w:val="16"/>
              </w:rPr>
              <w:t>ID</w:t>
            </w:r>
          </w:p>
        </w:tc>
        <w:tc>
          <w:tcPr>
            <w:tcW w:type="dxa" w:w="1512"/>
            <w:vAlign w:val="center"/>
            <w:tcMar>
              <w:top w:w="100" w:type="dxa"/>
              <w:start w:w="110" w:type="dxa"/>
              <w:bottom w:w="100" w:type="dxa"/>
              <w:end w:w="110" w:type="dxa"/>
            </w:tcMar>
            <w:shd w:fill="174A5B"/>
          </w:tcPr>
          <w:p>
            <w:pPr>
              <w:spacing w:after="0" w:line="252" w:lineRule="auto"/>
            </w:pPr>
            <w:r>
              <w:rPr>
                <w:rFonts w:ascii="Aptos" w:hAnsi="Aptos"/>
                <w:b/>
                <w:color w:val="FFFFFF"/>
                <w:sz w:val="16"/>
              </w:rPr>
              <w:t>Evidence status</w:t>
            </w:r>
          </w:p>
        </w:tc>
        <w:tc>
          <w:tcPr>
            <w:tcW w:type="dxa" w:w="2333"/>
            <w:vAlign w:val="center"/>
            <w:tcMar>
              <w:top w:w="100" w:type="dxa"/>
              <w:start w:w="110" w:type="dxa"/>
              <w:bottom w:w="100" w:type="dxa"/>
              <w:end w:w="110" w:type="dxa"/>
            </w:tcMar>
            <w:shd w:fill="174A5B"/>
          </w:tcPr>
          <w:p>
            <w:pPr>
              <w:spacing w:after="0" w:line="252" w:lineRule="auto"/>
            </w:pPr>
            <w:r>
              <w:rPr>
                <w:rFonts w:ascii="Aptos" w:hAnsi="Aptos"/>
                <w:b/>
                <w:color w:val="FFFFFF"/>
                <w:sz w:val="16"/>
              </w:rPr>
              <w:t>Requirement</w:t>
            </w:r>
          </w:p>
        </w:tc>
        <w:tc>
          <w:tcPr>
            <w:tcW w:type="dxa" w:w="2088"/>
            <w:vAlign w:val="center"/>
            <w:tcMar>
              <w:top w:w="100" w:type="dxa"/>
              <w:start w:w="110" w:type="dxa"/>
              <w:bottom w:w="100" w:type="dxa"/>
              <w:end w:w="110" w:type="dxa"/>
            </w:tcMar>
            <w:shd w:fill="174A5B"/>
          </w:tcPr>
          <w:p>
            <w:pPr>
              <w:spacing w:after="0" w:line="252" w:lineRule="auto"/>
            </w:pPr>
            <w:r>
              <w:rPr>
                <w:rFonts w:ascii="Aptos" w:hAnsi="Aptos"/>
                <w:b/>
                <w:color w:val="FFFFFF"/>
                <w:sz w:val="16"/>
              </w:rPr>
              <w:t>HCI rationale</w:t>
            </w:r>
          </w:p>
        </w:tc>
        <w:tc>
          <w:tcPr>
            <w:tcW w:type="dxa" w:w="2808"/>
            <w:vAlign w:val="center"/>
            <w:tcMar>
              <w:top w:w="100" w:type="dxa"/>
              <w:start w:w="110" w:type="dxa"/>
              <w:bottom w:w="100" w:type="dxa"/>
              <w:end w:w="110" w:type="dxa"/>
            </w:tcMar>
            <w:shd w:fill="174A5B"/>
          </w:tcPr>
          <w:p>
            <w:pPr>
              <w:spacing w:after="0" w:line="252" w:lineRule="auto"/>
            </w:pPr>
            <w:r>
              <w:rPr>
                <w:rFonts w:ascii="Aptos" w:hAnsi="Aptos"/>
                <w:b/>
                <w:color w:val="FFFFFF"/>
                <w:sz w:val="16"/>
              </w:rPr>
              <w:t>Prototype response</w:t>
            </w:r>
          </w:p>
        </w:tc>
      </w:tr>
      <w:tr>
        <w:tc>
          <w:tcPr>
            <w:tcW w:type="dxa" w:w="605"/>
            <w:vAlign w:val="center"/>
            <w:tcMar>
              <w:top w:w="100" w:type="dxa"/>
              <w:start w:w="110" w:type="dxa"/>
              <w:bottom w:w="100" w:type="dxa"/>
              <w:end w:w="110" w:type="dxa"/>
            </w:tcMar>
          </w:tcPr>
          <w:p>
            <w:pPr>
              <w:spacing w:after="0" w:line="252" w:lineRule="auto"/>
            </w:pPr>
            <w:r>
              <w:rPr>
                <w:rFonts w:ascii="Aptos" w:hAnsi="Aptos"/>
                <w:sz w:val="16"/>
              </w:rPr>
              <w:t>DR1</w:t>
            </w:r>
          </w:p>
        </w:tc>
        <w:tc>
          <w:tcPr>
            <w:tcW w:type="dxa" w:w="1512"/>
            <w:vAlign w:val="center"/>
            <w:tcMar>
              <w:top w:w="100" w:type="dxa"/>
              <w:start w:w="110" w:type="dxa"/>
              <w:bottom w:w="100" w:type="dxa"/>
              <w:end w:w="110" w:type="dxa"/>
            </w:tcMar>
          </w:tcPr>
          <w:p>
            <w:pPr>
              <w:spacing w:after="0" w:line="252" w:lineRule="auto"/>
            </w:pPr>
            <w:r>
              <w:rPr>
                <w:rFonts w:ascii="Aptos" w:hAnsi="Aptos"/>
                <w:sz w:val="16"/>
              </w:rPr>
              <w:t>Interview supported</w:t>
            </w:r>
          </w:p>
        </w:tc>
        <w:tc>
          <w:tcPr>
            <w:tcW w:type="dxa" w:w="2333"/>
            <w:vAlign w:val="center"/>
            <w:tcMar>
              <w:top w:w="100" w:type="dxa"/>
              <w:start w:w="110" w:type="dxa"/>
              <w:bottom w:w="100" w:type="dxa"/>
              <w:end w:w="110" w:type="dxa"/>
            </w:tcMar>
          </w:tcPr>
          <w:p>
            <w:pPr>
              <w:spacing w:after="0" w:line="252" w:lineRule="auto"/>
            </w:pPr>
            <w:r>
              <w:rPr>
                <w:rFonts w:ascii="Aptos" w:hAnsi="Aptos"/>
                <w:sz w:val="16"/>
              </w:rPr>
              <w:t>Present role appropriate interface complexity</w:t>
            </w:r>
          </w:p>
        </w:tc>
        <w:tc>
          <w:tcPr>
            <w:tcW w:type="dxa" w:w="2088"/>
            <w:vAlign w:val="center"/>
            <w:tcMar>
              <w:top w:w="100" w:type="dxa"/>
              <w:start w:w="110" w:type="dxa"/>
              <w:bottom w:w="100" w:type="dxa"/>
              <w:end w:w="110" w:type="dxa"/>
            </w:tcMar>
          </w:tcPr>
          <w:p>
            <w:pPr>
              <w:spacing w:after="0" w:line="252" w:lineRule="auto"/>
            </w:pPr>
            <w:r>
              <w:rPr>
                <w:rFonts w:ascii="Aptos" w:hAnsi="Aptos"/>
                <w:sz w:val="16"/>
              </w:rPr>
              <w:t>Flexibility and cognitive load</w:t>
            </w:r>
          </w:p>
        </w:tc>
        <w:tc>
          <w:tcPr>
            <w:tcW w:type="dxa" w:w="2808"/>
            <w:vAlign w:val="center"/>
            <w:tcMar>
              <w:top w:w="100" w:type="dxa"/>
              <w:start w:w="110" w:type="dxa"/>
              <w:bottom w:w="100" w:type="dxa"/>
              <w:end w:w="110" w:type="dxa"/>
            </w:tcMar>
          </w:tcPr>
          <w:p>
            <w:pPr>
              <w:spacing w:after="0" w:line="252" w:lineRule="auto"/>
            </w:pPr>
            <w:r>
              <w:rPr>
                <w:rFonts w:ascii="Aptos" w:hAnsi="Aptos"/>
                <w:sz w:val="16"/>
              </w:rPr>
              <w:t>Separate Administrator Elder and Child views</w:t>
            </w:r>
          </w:p>
        </w:tc>
      </w:tr>
      <w:tr>
        <w:tc>
          <w:tcPr>
            <w:tcW w:type="dxa" w:w="605"/>
            <w:vAlign w:val="center"/>
            <w:tcMar>
              <w:top w:w="100" w:type="dxa"/>
              <w:start w:w="110" w:type="dxa"/>
              <w:bottom w:w="100" w:type="dxa"/>
              <w:end w:w="110" w:type="dxa"/>
            </w:tcMar>
            <w:shd w:fill="F5F8FA"/>
          </w:tcPr>
          <w:p>
            <w:pPr>
              <w:spacing w:after="0" w:line="252" w:lineRule="auto"/>
            </w:pPr>
            <w:r>
              <w:rPr>
                <w:rFonts w:ascii="Aptos" w:hAnsi="Aptos"/>
                <w:sz w:val="16"/>
              </w:rPr>
              <w:t>DR2</w:t>
            </w:r>
          </w:p>
        </w:tc>
        <w:tc>
          <w:tcPr>
            <w:tcW w:type="dxa" w:w="1512"/>
            <w:vAlign w:val="center"/>
            <w:tcMar>
              <w:top w:w="100" w:type="dxa"/>
              <w:start w:w="110" w:type="dxa"/>
              <w:bottom w:w="100" w:type="dxa"/>
              <w:end w:w="110" w:type="dxa"/>
            </w:tcMar>
            <w:shd w:fill="F5F8FA"/>
          </w:tcPr>
          <w:p>
            <w:pPr>
              <w:spacing w:after="0" w:line="252" w:lineRule="auto"/>
            </w:pPr>
            <w:r>
              <w:rPr>
                <w:rFonts w:ascii="Aptos" w:hAnsi="Aptos"/>
                <w:sz w:val="16"/>
              </w:rPr>
              <w:t>Interview supported</w:t>
            </w:r>
          </w:p>
        </w:tc>
        <w:tc>
          <w:tcPr>
            <w:tcW w:type="dxa" w:w="2333"/>
            <w:vAlign w:val="center"/>
            <w:tcMar>
              <w:top w:w="100" w:type="dxa"/>
              <w:start w:w="110" w:type="dxa"/>
              <w:bottom w:w="100" w:type="dxa"/>
              <w:end w:w="110" w:type="dxa"/>
            </w:tcMar>
            <w:shd w:fill="F5F8FA"/>
          </w:tcPr>
          <w:p>
            <w:pPr>
              <w:spacing w:after="0" w:line="252" w:lineRule="auto"/>
            </w:pPr>
            <w:r>
              <w:rPr>
                <w:rFonts w:ascii="Aptos" w:hAnsi="Aptos"/>
                <w:sz w:val="16"/>
              </w:rPr>
              <w:t>Limit the Elder view to essential actions</w:t>
            </w:r>
          </w:p>
        </w:tc>
        <w:tc>
          <w:tcPr>
            <w:tcW w:type="dxa" w:w="2088"/>
            <w:vAlign w:val="center"/>
            <w:tcMar>
              <w:top w:w="100" w:type="dxa"/>
              <w:start w:w="110" w:type="dxa"/>
              <w:bottom w:w="100" w:type="dxa"/>
              <w:end w:w="110" w:type="dxa"/>
            </w:tcMar>
            <w:shd w:fill="F5F8FA"/>
          </w:tcPr>
          <w:p>
            <w:pPr>
              <w:spacing w:after="0" w:line="252" w:lineRule="auto"/>
            </w:pPr>
            <w:r>
              <w:rPr>
                <w:rFonts w:ascii="Aptos" w:hAnsi="Aptos"/>
                <w:sz w:val="16"/>
              </w:rPr>
              <w:t>Hick law and minimalist design</w:t>
            </w:r>
          </w:p>
        </w:tc>
        <w:tc>
          <w:tcPr>
            <w:tcW w:type="dxa" w:w="2808"/>
            <w:vAlign w:val="center"/>
            <w:tcMar>
              <w:top w:w="100" w:type="dxa"/>
              <w:start w:w="110" w:type="dxa"/>
              <w:bottom w:w="100" w:type="dxa"/>
              <w:end w:w="110" w:type="dxa"/>
            </w:tcMar>
            <w:shd w:fill="F5F8FA"/>
          </w:tcPr>
          <w:p>
            <w:pPr>
              <w:spacing w:after="0" w:line="252" w:lineRule="auto"/>
            </w:pPr>
            <w:r>
              <w:rPr>
                <w:rFonts w:ascii="Aptos" w:hAnsi="Aptos"/>
                <w:sz w:val="16"/>
              </w:rPr>
              <w:t>Large room scoped device controls</w:t>
            </w:r>
          </w:p>
        </w:tc>
      </w:tr>
      <w:tr>
        <w:tc>
          <w:tcPr>
            <w:tcW w:type="dxa" w:w="605"/>
            <w:vAlign w:val="center"/>
            <w:tcMar>
              <w:top w:w="100" w:type="dxa"/>
              <w:start w:w="110" w:type="dxa"/>
              <w:bottom w:w="100" w:type="dxa"/>
              <w:end w:w="110" w:type="dxa"/>
            </w:tcMar>
          </w:tcPr>
          <w:p>
            <w:pPr>
              <w:spacing w:after="0" w:line="252" w:lineRule="auto"/>
            </w:pPr>
            <w:r>
              <w:rPr>
                <w:rFonts w:ascii="Aptos" w:hAnsi="Aptos"/>
                <w:sz w:val="16"/>
              </w:rPr>
              <w:t>DR3</w:t>
            </w:r>
          </w:p>
        </w:tc>
        <w:tc>
          <w:tcPr>
            <w:tcW w:type="dxa" w:w="1512"/>
            <w:vAlign w:val="center"/>
            <w:tcMar>
              <w:top w:w="100" w:type="dxa"/>
              <w:start w:w="110" w:type="dxa"/>
              <w:bottom w:w="100" w:type="dxa"/>
              <w:end w:w="110" w:type="dxa"/>
            </w:tcMar>
          </w:tcPr>
          <w:p>
            <w:pPr>
              <w:spacing w:after="0" w:line="252" w:lineRule="auto"/>
            </w:pPr>
            <w:r>
              <w:rPr>
                <w:rFonts w:ascii="Aptos" w:hAnsi="Aptos"/>
                <w:sz w:val="16"/>
              </w:rPr>
              <w:t>Accessibility baseline</w:t>
            </w:r>
          </w:p>
        </w:tc>
        <w:tc>
          <w:tcPr>
            <w:tcW w:type="dxa" w:w="2333"/>
            <w:vAlign w:val="center"/>
            <w:tcMar>
              <w:top w:w="100" w:type="dxa"/>
              <w:start w:w="110" w:type="dxa"/>
              <w:bottom w:w="100" w:type="dxa"/>
              <w:end w:w="110" w:type="dxa"/>
            </w:tcMar>
          </w:tcPr>
          <w:p>
            <w:pPr>
              <w:spacing w:after="0" w:line="252" w:lineRule="auto"/>
            </w:pPr>
            <w:r>
              <w:rPr>
                <w:rFonts w:ascii="Aptos" w:hAnsi="Aptos"/>
                <w:sz w:val="16"/>
              </w:rPr>
              <w:t>Make primary actions clear and easy to select</w:t>
            </w:r>
          </w:p>
        </w:tc>
        <w:tc>
          <w:tcPr>
            <w:tcW w:type="dxa" w:w="2088"/>
            <w:vAlign w:val="center"/>
            <w:tcMar>
              <w:top w:w="100" w:type="dxa"/>
              <w:start w:w="110" w:type="dxa"/>
              <w:bottom w:w="100" w:type="dxa"/>
              <w:end w:w="110" w:type="dxa"/>
            </w:tcMar>
          </w:tcPr>
          <w:p>
            <w:pPr>
              <w:spacing w:after="0" w:line="252" w:lineRule="auto"/>
            </w:pPr>
            <w:r>
              <w:rPr>
                <w:rFonts w:ascii="Aptos" w:hAnsi="Aptos"/>
                <w:sz w:val="16"/>
              </w:rPr>
              <w:t>Visibility consistency and target size</w:t>
            </w:r>
          </w:p>
        </w:tc>
        <w:tc>
          <w:tcPr>
            <w:tcW w:type="dxa" w:w="2808"/>
            <w:vAlign w:val="center"/>
            <w:tcMar>
              <w:top w:w="100" w:type="dxa"/>
              <w:start w:w="110" w:type="dxa"/>
              <w:bottom w:w="100" w:type="dxa"/>
              <w:end w:w="110" w:type="dxa"/>
            </w:tcMar>
          </w:tcPr>
          <w:p>
            <w:pPr>
              <w:spacing w:after="0" w:line="252" w:lineRule="auto"/>
            </w:pPr>
            <w:r>
              <w:rPr>
                <w:rFonts w:ascii="Aptos" w:hAnsi="Aptos"/>
                <w:sz w:val="16"/>
              </w:rPr>
              <w:t>Large labeled controls with visible state</w:t>
            </w:r>
          </w:p>
        </w:tc>
      </w:tr>
      <w:tr>
        <w:tc>
          <w:tcPr>
            <w:tcW w:type="dxa" w:w="605"/>
            <w:vAlign w:val="center"/>
            <w:tcMar>
              <w:top w:w="100" w:type="dxa"/>
              <w:start w:w="110" w:type="dxa"/>
              <w:bottom w:w="100" w:type="dxa"/>
              <w:end w:w="110" w:type="dxa"/>
            </w:tcMar>
            <w:shd w:fill="F5F8FA"/>
          </w:tcPr>
          <w:p>
            <w:pPr>
              <w:spacing w:after="0" w:line="252" w:lineRule="auto"/>
            </w:pPr>
            <w:r>
              <w:rPr>
                <w:rFonts w:ascii="Aptos" w:hAnsi="Aptos"/>
                <w:sz w:val="16"/>
              </w:rPr>
              <w:t>DR4</w:t>
            </w:r>
          </w:p>
        </w:tc>
        <w:tc>
          <w:tcPr>
            <w:tcW w:type="dxa" w:w="1512"/>
            <w:vAlign w:val="center"/>
            <w:tcMar>
              <w:top w:w="100" w:type="dxa"/>
              <w:start w:w="110" w:type="dxa"/>
              <w:bottom w:w="100" w:type="dxa"/>
              <w:end w:w="110" w:type="dxa"/>
            </w:tcMar>
            <w:shd w:fill="F5F8FA"/>
          </w:tcPr>
          <w:p>
            <w:pPr>
              <w:spacing w:after="0" w:line="252" w:lineRule="auto"/>
            </w:pPr>
            <w:r>
              <w:rPr>
                <w:rFonts w:ascii="Aptos" w:hAnsi="Aptos"/>
                <w:sz w:val="16"/>
              </w:rPr>
              <w:t>Interview supported</w:t>
            </w:r>
          </w:p>
        </w:tc>
        <w:tc>
          <w:tcPr>
            <w:tcW w:type="dxa" w:w="2333"/>
            <w:vAlign w:val="center"/>
            <w:tcMar>
              <w:top w:w="100" w:type="dxa"/>
              <w:start w:w="110" w:type="dxa"/>
              <w:bottom w:w="100" w:type="dxa"/>
              <w:end w:w="110" w:type="dxa"/>
            </w:tcMar>
            <w:shd w:fill="F5F8FA"/>
          </w:tcPr>
          <w:p>
            <w:pPr>
              <w:spacing w:after="0" w:line="252" w:lineRule="auto"/>
            </w:pPr>
            <w:r>
              <w:rPr>
                <w:rFonts w:ascii="Aptos" w:hAnsi="Aptos"/>
                <w:sz w:val="16"/>
              </w:rPr>
              <w:t>Restrict selected Child actions</w:t>
            </w:r>
          </w:p>
        </w:tc>
        <w:tc>
          <w:tcPr>
            <w:tcW w:type="dxa" w:w="2088"/>
            <w:vAlign w:val="center"/>
            <w:tcMar>
              <w:top w:w="100" w:type="dxa"/>
              <w:start w:w="110" w:type="dxa"/>
              <w:bottom w:w="100" w:type="dxa"/>
              <w:end w:w="110" w:type="dxa"/>
            </w:tcMar>
            <w:shd w:fill="F5F8FA"/>
          </w:tcPr>
          <w:p>
            <w:pPr>
              <w:spacing w:after="0" w:line="252" w:lineRule="auto"/>
            </w:pPr>
            <w:r>
              <w:rPr>
                <w:rFonts w:ascii="Aptos" w:hAnsi="Aptos"/>
                <w:sz w:val="16"/>
              </w:rPr>
              <w:t>Error prevention and safe exploration</w:t>
            </w:r>
          </w:p>
        </w:tc>
        <w:tc>
          <w:tcPr>
            <w:tcW w:type="dxa" w:w="2808"/>
            <w:vAlign w:val="center"/>
            <w:tcMar>
              <w:top w:w="100" w:type="dxa"/>
              <w:start w:w="110" w:type="dxa"/>
              <w:bottom w:w="100" w:type="dxa"/>
              <w:end w:w="110" w:type="dxa"/>
            </w:tcMar>
            <w:shd w:fill="F5F8FA"/>
          </w:tcPr>
          <w:p>
            <w:pPr>
              <w:spacing w:after="0" w:line="252" w:lineRule="auto"/>
            </w:pPr>
            <w:r>
              <w:rPr>
                <w:rFonts w:ascii="Aptos" w:hAnsi="Aptos"/>
                <w:sz w:val="16"/>
              </w:rPr>
              <w:t>Visible locked Wi-Fi AC and front-door controls</w:t>
            </w:r>
          </w:p>
        </w:tc>
      </w:tr>
      <w:tr>
        <w:tc>
          <w:tcPr>
            <w:tcW w:type="dxa" w:w="605"/>
            <w:vAlign w:val="center"/>
            <w:tcMar>
              <w:top w:w="100" w:type="dxa"/>
              <w:start w:w="110" w:type="dxa"/>
              <w:bottom w:w="100" w:type="dxa"/>
              <w:end w:w="110" w:type="dxa"/>
            </w:tcMar>
          </w:tcPr>
          <w:p>
            <w:pPr>
              <w:spacing w:after="0" w:line="252" w:lineRule="auto"/>
            </w:pPr>
            <w:r>
              <w:rPr>
                <w:rFonts w:ascii="Aptos" w:hAnsi="Aptos"/>
                <w:sz w:val="16"/>
              </w:rPr>
              <w:t>DR5</w:t>
            </w:r>
          </w:p>
        </w:tc>
        <w:tc>
          <w:tcPr>
            <w:tcW w:type="dxa" w:w="1512"/>
            <w:vAlign w:val="center"/>
            <w:tcMar>
              <w:top w:w="100" w:type="dxa"/>
              <w:start w:w="110" w:type="dxa"/>
              <w:bottom w:w="100" w:type="dxa"/>
              <w:end w:w="110" w:type="dxa"/>
            </w:tcMar>
          </w:tcPr>
          <w:p>
            <w:pPr>
              <w:spacing w:after="0" w:line="252" w:lineRule="auto"/>
            </w:pPr>
            <w:r>
              <w:rPr>
                <w:rFonts w:ascii="Aptos" w:hAnsi="Aptos"/>
                <w:sz w:val="16"/>
              </w:rPr>
              <w:t>Design hypothesis</w:t>
            </w:r>
          </w:p>
        </w:tc>
        <w:tc>
          <w:tcPr>
            <w:tcW w:type="dxa" w:w="2333"/>
            <w:vAlign w:val="center"/>
            <w:tcMar>
              <w:top w:w="100" w:type="dxa"/>
              <w:start w:w="110" w:type="dxa"/>
              <w:bottom w:w="100" w:type="dxa"/>
              <w:end w:w="110" w:type="dxa"/>
            </w:tcMar>
          </w:tcPr>
          <w:p>
            <w:pPr>
              <w:spacing w:after="0" w:line="252" w:lineRule="auto"/>
            </w:pPr>
            <w:r>
              <w:rPr>
                <w:rFonts w:ascii="Aptos" w:hAnsi="Aptos"/>
                <w:sz w:val="16"/>
              </w:rPr>
              <w:t>Explain every unavailable action</w:t>
            </w:r>
          </w:p>
        </w:tc>
        <w:tc>
          <w:tcPr>
            <w:tcW w:type="dxa" w:w="2088"/>
            <w:vAlign w:val="center"/>
            <w:tcMar>
              <w:top w:w="100" w:type="dxa"/>
              <w:start w:w="110" w:type="dxa"/>
              <w:bottom w:w="100" w:type="dxa"/>
              <w:end w:w="110" w:type="dxa"/>
            </w:tcMar>
          </w:tcPr>
          <w:p>
            <w:pPr>
              <w:spacing w:after="0" w:line="252" w:lineRule="auto"/>
            </w:pPr>
            <w:r>
              <w:rPr>
                <w:rFonts w:ascii="Aptos" w:hAnsi="Aptos"/>
                <w:sz w:val="16"/>
              </w:rPr>
              <w:t>System status and problem diagnosis</w:t>
            </w:r>
          </w:p>
        </w:tc>
        <w:tc>
          <w:tcPr>
            <w:tcW w:type="dxa" w:w="2808"/>
            <w:vAlign w:val="center"/>
            <w:tcMar>
              <w:top w:w="100" w:type="dxa"/>
              <w:start w:w="110" w:type="dxa"/>
              <w:bottom w:w="100" w:type="dxa"/>
              <w:end w:w="110" w:type="dxa"/>
            </w:tcMar>
          </w:tcPr>
          <w:p>
            <w:pPr>
              <w:spacing w:after="0" w:line="252" w:lineRule="auto"/>
            </w:pPr>
            <w:r>
              <w:rPr>
                <w:rFonts w:ascii="Aptos" w:hAnsi="Aptos"/>
                <w:sz w:val="16"/>
              </w:rPr>
              <w:t>Plain language locked-control explanation</w:t>
            </w:r>
          </w:p>
        </w:tc>
      </w:tr>
      <w:tr>
        <w:tc>
          <w:tcPr>
            <w:tcW w:type="dxa" w:w="605"/>
            <w:vAlign w:val="center"/>
            <w:tcMar>
              <w:top w:w="100" w:type="dxa"/>
              <w:start w:w="110" w:type="dxa"/>
              <w:bottom w:w="100" w:type="dxa"/>
              <w:end w:w="110" w:type="dxa"/>
            </w:tcMar>
            <w:shd w:fill="F5F8FA"/>
          </w:tcPr>
          <w:p>
            <w:pPr>
              <w:spacing w:after="0" w:line="252" w:lineRule="auto"/>
            </w:pPr>
            <w:r>
              <w:rPr>
                <w:rFonts w:ascii="Aptos" w:hAnsi="Aptos"/>
                <w:sz w:val="16"/>
              </w:rPr>
              <w:t>DR6</w:t>
            </w:r>
          </w:p>
        </w:tc>
        <w:tc>
          <w:tcPr>
            <w:tcW w:type="dxa" w:w="1512"/>
            <w:vAlign w:val="center"/>
            <w:tcMar>
              <w:top w:w="100" w:type="dxa"/>
              <w:start w:w="110" w:type="dxa"/>
              <w:bottom w:w="100" w:type="dxa"/>
              <w:end w:w="110" w:type="dxa"/>
            </w:tcMar>
            <w:shd w:fill="F5F8FA"/>
          </w:tcPr>
          <w:p>
            <w:pPr>
              <w:spacing w:after="0" w:line="252" w:lineRule="auto"/>
            </w:pPr>
            <w:r>
              <w:rPr>
                <w:rFonts w:ascii="Aptos" w:hAnsi="Aptos"/>
                <w:sz w:val="16"/>
              </w:rPr>
              <w:t>Design hypothesis</w:t>
            </w:r>
          </w:p>
        </w:tc>
        <w:tc>
          <w:tcPr>
            <w:tcW w:type="dxa" w:w="2333"/>
            <w:vAlign w:val="center"/>
            <w:tcMar>
              <w:top w:w="100" w:type="dxa"/>
              <w:start w:w="110" w:type="dxa"/>
              <w:bottom w:w="100" w:type="dxa"/>
              <w:end w:w="110" w:type="dxa"/>
            </w:tcMar>
            <w:shd w:fill="F5F8FA"/>
          </w:tcPr>
          <w:p>
            <w:pPr>
              <w:spacing w:after="0" w:line="252" w:lineRule="auto"/>
            </w:pPr>
            <w:r>
              <w:rPr>
                <w:rFonts w:ascii="Aptos" w:hAnsi="Aptos"/>
                <w:sz w:val="16"/>
              </w:rPr>
              <w:t>Allow a restricted user to request access</w:t>
            </w:r>
          </w:p>
        </w:tc>
        <w:tc>
          <w:tcPr>
            <w:tcW w:type="dxa" w:w="2088"/>
            <w:vAlign w:val="center"/>
            <w:tcMar>
              <w:top w:w="100" w:type="dxa"/>
              <w:start w:w="110" w:type="dxa"/>
              <w:bottom w:w="100" w:type="dxa"/>
              <w:end w:w="110" w:type="dxa"/>
            </w:tcMar>
            <w:shd w:fill="F5F8FA"/>
          </w:tcPr>
          <w:p>
            <w:pPr>
              <w:spacing w:after="0" w:line="252" w:lineRule="auto"/>
            </w:pPr>
            <w:r>
              <w:rPr>
                <w:rFonts w:ascii="Aptos" w:hAnsi="Aptos"/>
                <w:sz w:val="16"/>
              </w:rPr>
              <w:t>User control and feedback</w:t>
            </w:r>
          </w:p>
        </w:tc>
        <w:tc>
          <w:tcPr>
            <w:tcW w:type="dxa" w:w="2808"/>
            <w:vAlign w:val="center"/>
            <w:tcMar>
              <w:top w:w="100" w:type="dxa"/>
              <w:start w:w="110" w:type="dxa"/>
              <w:bottom w:w="100" w:type="dxa"/>
              <w:end w:w="110" w:type="dxa"/>
            </w:tcMar>
            <w:shd w:fill="F5F8FA"/>
          </w:tcPr>
          <w:p>
            <w:pPr>
              <w:spacing w:after="0" w:line="252" w:lineRule="auto"/>
            </w:pPr>
            <w:r>
              <w:rPr>
                <w:rFonts w:ascii="Aptos" w:hAnsi="Aptos"/>
                <w:sz w:val="16"/>
              </w:rPr>
              <w:t>Request access action and status</w:t>
            </w:r>
          </w:p>
        </w:tc>
      </w:tr>
      <w:tr>
        <w:tc>
          <w:tcPr>
            <w:tcW w:type="dxa" w:w="605"/>
            <w:vAlign w:val="center"/>
            <w:tcMar>
              <w:top w:w="100" w:type="dxa"/>
              <w:start w:w="110" w:type="dxa"/>
              <w:bottom w:w="100" w:type="dxa"/>
              <w:end w:w="110" w:type="dxa"/>
            </w:tcMar>
          </w:tcPr>
          <w:p>
            <w:pPr>
              <w:spacing w:after="0" w:line="252" w:lineRule="auto"/>
            </w:pPr>
            <w:r>
              <w:rPr>
                <w:rFonts w:ascii="Aptos" w:hAnsi="Aptos"/>
                <w:sz w:val="16"/>
              </w:rPr>
              <w:t>DR7</w:t>
            </w:r>
          </w:p>
        </w:tc>
        <w:tc>
          <w:tcPr>
            <w:tcW w:type="dxa" w:w="1512"/>
            <w:vAlign w:val="center"/>
            <w:tcMar>
              <w:top w:w="100" w:type="dxa"/>
              <w:start w:w="110" w:type="dxa"/>
              <w:bottom w:w="100" w:type="dxa"/>
              <w:end w:w="110" w:type="dxa"/>
            </w:tcMar>
          </w:tcPr>
          <w:p>
            <w:pPr>
              <w:spacing w:after="0" w:line="252" w:lineRule="auto"/>
            </w:pPr>
            <w:r>
              <w:rPr>
                <w:rFonts w:ascii="Aptos" w:hAnsi="Aptos"/>
                <w:sz w:val="16"/>
              </w:rPr>
              <w:t>Design hypothesis</w:t>
            </w:r>
          </w:p>
        </w:tc>
        <w:tc>
          <w:tcPr>
            <w:tcW w:type="dxa" w:w="2333"/>
            <w:vAlign w:val="center"/>
            <w:tcMar>
              <w:top w:w="100" w:type="dxa"/>
              <w:start w:w="110" w:type="dxa"/>
              <w:bottom w:w="100" w:type="dxa"/>
              <w:end w:w="110" w:type="dxa"/>
            </w:tcMar>
          </w:tcPr>
          <w:p>
            <w:pPr>
              <w:spacing w:after="0" w:line="252" w:lineRule="auto"/>
            </w:pPr>
            <w:r>
              <w:rPr>
                <w:rFonts w:ascii="Aptos" w:hAnsi="Aptos"/>
                <w:sz w:val="16"/>
              </w:rPr>
              <w:t>Let the administrator choose approval scope</w:t>
            </w:r>
          </w:p>
        </w:tc>
        <w:tc>
          <w:tcPr>
            <w:tcW w:type="dxa" w:w="2088"/>
            <w:vAlign w:val="center"/>
            <w:tcMar>
              <w:top w:w="100" w:type="dxa"/>
              <w:start w:w="110" w:type="dxa"/>
              <w:bottom w:w="100" w:type="dxa"/>
              <w:end w:w="110" w:type="dxa"/>
            </w:tcMar>
          </w:tcPr>
          <w:p>
            <w:pPr>
              <w:spacing w:after="0" w:line="252" w:lineRule="auto"/>
            </w:pPr>
            <w:r>
              <w:rPr>
                <w:rFonts w:ascii="Aptos" w:hAnsi="Aptos"/>
                <w:sz w:val="16"/>
              </w:rPr>
              <w:t>Error prevention and reversibility</w:t>
            </w:r>
          </w:p>
        </w:tc>
        <w:tc>
          <w:tcPr>
            <w:tcW w:type="dxa" w:w="2808"/>
            <w:vAlign w:val="center"/>
            <w:tcMar>
              <w:top w:w="100" w:type="dxa"/>
              <w:start w:w="110" w:type="dxa"/>
              <w:bottom w:w="100" w:type="dxa"/>
              <w:end w:w="110" w:type="dxa"/>
            </w:tcMar>
          </w:tcPr>
          <w:p>
            <w:pPr>
              <w:spacing w:after="0" w:line="252" w:lineRule="auto"/>
            </w:pPr>
            <w:r>
              <w:rPr>
                <w:rFonts w:ascii="Aptos" w:hAnsi="Aptos"/>
                <w:sz w:val="16"/>
              </w:rPr>
              <w:t>Once 1 hour Always and Deny options</w:t>
            </w:r>
          </w:p>
        </w:tc>
      </w:tr>
      <w:tr>
        <w:tc>
          <w:tcPr>
            <w:tcW w:type="dxa" w:w="605"/>
            <w:vAlign w:val="center"/>
            <w:tcMar>
              <w:top w:w="100" w:type="dxa"/>
              <w:start w:w="110" w:type="dxa"/>
              <w:bottom w:w="100" w:type="dxa"/>
              <w:end w:w="110" w:type="dxa"/>
            </w:tcMar>
            <w:shd w:fill="F5F8FA"/>
          </w:tcPr>
          <w:p>
            <w:pPr>
              <w:spacing w:after="0" w:line="252" w:lineRule="auto"/>
            </w:pPr>
            <w:r>
              <w:rPr>
                <w:rFonts w:ascii="Aptos" w:hAnsi="Aptos"/>
                <w:sz w:val="16"/>
              </w:rPr>
              <w:t>DR8</w:t>
            </w:r>
          </w:p>
        </w:tc>
        <w:tc>
          <w:tcPr>
            <w:tcW w:type="dxa" w:w="1512"/>
            <w:vAlign w:val="center"/>
            <w:tcMar>
              <w:top w:w="100" w:type="dxa"/>
              <w:start w:w="110" w:type="dxa"/>
              <w:bottom w:w="100" w:type="dxa"/>
              <w:end w:w="110" w:type="dxa"/>
            </w:tcMar>
            <w:shd w:fill="F5F8FA"/>
          </w:tcPr>
          <w:p>
            <w:pPr>
              <w:spacing w:after="0" w:line="252" w:lineRule="auto"/>
            </w:pPr>
            <w:r>
              <w:rPr>
                <w:rFonts w:ascii="Aptos" w:hAnsi="Aptos"/>
                <w:sz w:val="16"/>
              </w:rPr>
              <w:t>Usability baseline</w:t>
            </w:r>
          </w:p>
        </w:tc>
        <w:tc>
          <w:tcPr>
            <w:tcW w:type="dxa" w:w="2333"/>
            <w:vAlign w:val="center"/>
            <w:tcMar>
              <w:top w:w="100" w:type="dxa"/>
              <w:start w:w="110" w:type="dxa"/>
              <w:bottom w:w="100" w:type="dxa"/>
              <w:end w:w="110" w:type="dxa"/>
            </w:tcMar>
            <w:shd w:fill="F5F8FA"/>
          </w:tcPr>
          <w:p>
            <w:pPr>
              <w:spacing w:after="0" w:line="252" w:lineRule="auto"/>
            </w:pPr>
            <w:r>
              <w:rPr>
                <w:rFonts w:ascii="Aptos" w:hAnsi="Aptos"/>
                <w:sz w:val="16"/>
              </w:rPr>
              <w:t>Confirm each device or permission action</w:t>
            </w:r>
          </w:p>
        </w:tc>
        <w:tc>
          <w:tcPr>
            <w:tcW w:type="dxa" w:w="2088"/>
            <w:vAlign w:val="center"/>
            <w:tcMar>
              <w:top w:w="100" w:type="dxa"/>
              <w:start w:w="110" w:type="dxa"/>
              <w:bottom w:w="100" w:type="dxa"/>
              <w:end w:w="110" w:type="dxa"/>
            </w:tcMar>
            <w:shd w:fill="F5F8FA"/>
          </w:tcPr>
          <w:p>
            <w:pPr>
              <w:spacing w:after="0" w:line="252" w:lineRule="auto"/>
            </w:pPr>
            <w:r>
              <w:rPr>
                <w:rFonts w:ascii="Aptos" w:hAnsi="Aptos"/>
                <w:sz w:val="16"/>
              </w:rPr>
              <w:t>Visibility of system status</w:t>
            </w:r>
          </w:p>
        </w:tc>
        <w:tc>
          <w:tcPr>
            <w:tcW w:type="dxa" w:w="2808"/>
            <w:vAlign w:val="center"/>
            <w:tcMar>
              <w:top w:w="100" w:type="dxa"/>
              <w:start w:w="110" w:type="dxa"/>
              <w:bottom w:w="100" w:type="dxa"/>
              <w:end w:w="110" w:type="dxa"/>
            </w:tcMar>
            <w:shd w:fill="F5F8FA"/>
          </w:tcPr>
          <w:p>
            <w:pPr>
              <w:spacing w:after="0" w:line="252" w:lineRule="auto"/>
            </w:pPr>
            <w:r>
              <w:rPr>
                <w:rFonts w:ascii="Aptos" w:hAnsi="Aptos"/>
                <w:sz w:val="16"/>
              </w:rPr>
              <w:t>State changes request badges and feedback messages</w:t>
            </w:r>
          </w:p>
        </w:tc>
      </w:tr>
      <w:tr>
        <w:tc>
          <w:tcPr>
            <w:tcW w:type="dxa" w:w="605"/>
            <w:vAlign w:val="center"/>
            <w:tcMar>
              <w:top w:w="100" w:type="dxa"/>
              <w:start w:w="110" w:type="dxa"/>
              <w:bottom w:w="100" w:type="dxa"/>
              <w:end w:w="110" w:type="dxa"/>
            </w:tcMar>
          </w:tcPr>
          <w:p>
            <w:pPr>
              <w:spacing w:after="0" w:line="252" w:lineRule="auto"/>
            </w:pPr>
            <w:r>
              <w:rPr>
                <w:rFonts w:ascii="Aptos" w:hAnsi="Aptos"/>
                <w:sz w:val="16"/>
              </w:rPr>
              <w:t>DR9</w:t>
            </w:r>
          </w:p>
        </w:tc>
        <w:tc>
          <w:tcPr>
            <w:tcW w:type="dxa" w:w="1512"/>
            <w:vAlign w:val="center"/>
            <w:tcMar>
              <w:top w:w="100" w:type="dxa"/>
              <w:start w:w="110" w:type="dxa"/>
              <w:bottom w:w="100" w:type="dxa"/>
              <w:end w:w="110" w:type="dxa"/>
            </w:tcMar>
          </w:tcPr>
          <w:p>
            <w:pPr>
              <w:spacing w:after="0" w:line="252" w:lineRule="auto"/>
            </w:pPr>
            <w:r>
              <w:rPr>
                <w:rFonts w:ascii="Aptos" w:hAnsi="Aptos"/>
                <w:sz w:val="16"/>
              </w:rPr>
              <w:t>Iteration feedback</w:t>
            </w:r>
          </w:p>
        </w:tc>
        <w:tc>
          <w:tcPr>
            <w:tcW w:type="dxa" w:w="2333"/>
            <w:vAlign w:val="center"/>
            <w:tcMar>
              <w:top w:w="100" w:type="dxa"/>
              <w:start w:w="110" w:type="dxa"/>
              <w:bottom w:w="100" w:type="dxa"/>
              <w:end w:w="110" w:type="dxa"/>
            </w:tcMar>
          </w:tcPr>
          <w:p>
            <w:pPr>
              <w:spacing w:after="0" w:line="252" w:lineRule="auto"/>
            </w:pPr>
            <w:r>
              <w:rPr>
                <w:rFonts w:ascii="Aptos" w:hAnsi="Aptos"/>
                <w:sz w:val="16"/>
              </w:rPr>
              <w:t>Support gradual learning and stable use</w:t>
            </w:r>
          </w:p>
        </w:tc>
        <w:tc>
          <w:tcPr>
            <w:tcW w:type="dxa" w:w="2088"/>
            <w:vAlign w:val="center"/>
            <w:tcMar>
              <w:top w:w="100" w:type="dxa"/>
              <w:start w:w="110" w:type="dxa"/>
              <w:bottom w:w="100" w:type="dxa"/>
              <w:end w:w="110" w:type="dxa"/>
            </w:tcMar>
          </w:tcPr>
          <w:p>
            <w:pPr>
              <w:spacing w:after="0" w:line="252" w:lineRule="auto"/>
            </w:pPr>
            <w:r>
              <w:rPr>
                <w:rFonts w:ascii="Aptos" w:hAnsi="Aptos"/>
                <w:sz w:val="16"/>
              </w:rPr>
              <w:t>Consistency and recognition</w:t>
            </w:r>
          </w:p>
        </w:tc>
        <w:tc>
          <w:tcPr>
            <w:tcW w:type="dxa" w:w="2808"/>
            <w:vAlign w:val="center"/>
            <w:tcMar>
              <w:top w:w="100" w:type="dxa"/>
              <w:start w:w="110" w:type="dxa"/>
              <w:bottom w:w="100" w:type="dxa"/>
              <w:end w:w="110" w:type="dxa"/>
            </w:tcMar>
          </w:tcPr>
          <w:p>
            <w:pPr>
              <w:spacing w:after="0" w:line="252" w:lineRule="auto"/>
            </w:pPr>
            <w:r>
              <w:rPr>
                <w:rFonts w:ascii="Aptos" w:hAnsi="Aptos"/>
                <w:sz w:val="16"/>
              </w:rPr>
              <w:t>Stable layout with dismissible Quick guides</w:t>
            </w:r>
          </w:p>
        </w:tc>
      </w:tr>
      <w:tr>
        <w:tc>
          <w:tcPr>
            <w:tcW w:type="dxa" w:w="605"/>
            <w:vAlign w:val="center"/>
            <w:tcMar>
              <w:top w:w="100" w:type="dxa"/>
              <w:start w:w="110" w:type="dxa"/>
              <w:bottom w:w="100" w:type="dxa"/>
              <w:end w:w="110" w:type="dxa"/>
            </w:tcMar>
            <w:shd w:fill="F5F8FA"/>
          </w:tcPr>
          <w:p>
            <w:pPr>
              <w:spacing w:after="0" w:line="252" w:lineRule="auto"/>
            </w:pPr>
            <w:r>
              <w:rPr>
                <w:rFonts w:ascii="Aptos" w:hAnsi="Aptos"/>
                <w:sz w:val="16"/>
              </w:rPr>
              <w:t>DR10</w:t>
            </w:r>
          </w:p>
        </w:tc>
        <w:tc>
          <w:tcPr>
            <w:tcW w:type="dxa" w:w="1512"/>
            <w:vAlign w:val="center"/>
            <w:tcMar>
              <w:top w:w="100" w:type="dxa"/>
              <w:start w:w="110" w:type="dxa"/>
              <w:bottom w:w="100" w:type="dxa"/>
              <w:end w:w="110" w:type="dxa"/>
            </w:tcMar>
            <w:shd w:fill="F5F8FA"/>
          </w:tcPr>
          <w:p>
            <w:pPr>
              <w:spacing w:after="0" w:line="252" w:lineRule="auto"/>
            </w:pPr>
            <w:r>
              <w:rPr>
                <w:rFonts w:ascii="Aptos" w:hAnsi="Aptos"/>
                <w:sz w:val="16"/>
              </w:rPr>
              <w:t>Iteration feedback</w:t>
            </w:r>
          </w:p>
        </w:tc>
        <w:tc>
          <w:tcPr>
            <w:tcW w:type="dxa" w:w="2333"/>
            <w:vAlign w:val="center"/>
            <w:tcMar>
              <w:top w:w="100" w:type="dxa"/>
              <w:start w:w="110" w:type="dxa"/>
              <w:bottom w:w="100" w:type="dxa"/>
              <w:end w:w="110" w:type="dxa"/>
            </w:tcMar>
            <w:shd w:fill="F5F8FA"/>
          </w:tcPr>
          <w:p>
            <w:pPr>
              <w:spacing w:after="0" w:line="252" w:lineRule="auto"/>
            </w:pPr>
            <w:r>
              <w:rPr>
                <w:rFonts w:ascii="Aptos" w:hAnsi="Aptos"/>
                <w:sz w:val="16"/>
              </w:rPr>
              <w:t>Pair device symbols with explicit labels</w:t>
            </w:r>
          </w:p>
        </w:tc>
        <w:tc>
          <w:tcPr>
            <w:tcW w:type="dxa" w:w="2088"/>
            <w:vAlign w:val="center"/>
            <w:tcMar>
              <w:top w:w="100" w:type="dxa"/>
              <w:start w:w="110" w:type="dxa"/>
              <w:bottom w:w="100" w:type="dxa"/>
              <w:end w:w="110" w:type="dxa"/>
            </w:tcMar>
            <w:shd w:fill="F5F8FA"/>
          </w:tcPr>
          <w:p>
            <w:pPr>
              <w:spacing w:after="0" w:line="252" w:lineRule="auto"/>
            </w:pPr>
            <w:r>
              <w:rPr>
                <w:rFonts w:ascii="Aptos" w:hAnsi="Aptos"/>
                <w:sz w:val="16"/>
              </w:rPr>
              <w:t>Recognition over recall</w:t>
            </w:r>
          </w:p>
        </w:tc>
        <w:tc>
          <w:tcPr>
            <w:tcW w:type="dxa" w:w="2808"/>
            <w:vAlign w:val="center"/>
            <w:tcMar>
              <w:top w:w="100" w:type="dxa"/>
              <w:start w:w="110" w:type="dxa"/>
              <w:bottom w:w="100" w:type="dxa"/>
              <w:end w:w="110" w:type="dxa"/>
            </w:tcMar>
            <w:shd w:fill="F5F8FA"/>
          </w:tcPr>
          <w:p>
            <w:pPr>
              <w:spacing w:after="0" w:line="252" w:lineRule="auto"/>
            </w:pPr>
            <w:r>
              <w:rPr>
                <w:rFonts w:ascii="Aptos" w:hAnsi="Aptos"/>
                <w:sz w:val="16"/>
              </w:rPr>
              <w:t>Icon name and state shown together</w:t>
            </w:r>
          </w:p>
        </w:tc>
      </w:tr>
    </w:tbl>
    <w:p>
      <w:pPr>
        <w:spacing w:after="0"/>
      </w:pPr>
    </w:p>
    <w:p>
      <w:pPr>
        <w:pStyle w:val="Heading1"/>
        <w:keepNext/>
      </w:pPr>
      <w:r>
        <w:rPr>
          <w:rFonts w:ascii="Aptos" w:hAnsi="Aptos"/>
        </w:rPr>
        <w:t>Conceptual Design</w:t>
      </w:r>
    </w:p>
    <w:p>
      <w:pPr>
        <w:pStyle w:val="Heading2"/>
        <w:keepNext/>
      </w:pPr>
      <w:r>
        <w:rPr>
          <w:rFonts w:ascii="Aptos" w:hAnsi="Aptos"/>
        </w:rPr>
        <w:t>Personas</w:t>
      </w:r>
    </w:p>
    <w:p>
      <w:pPr>
        <w:pStyle w:val="Heading3"/>
        <w:keepNext/>
      </w:pPr>
      <w:r>
        <w:rPr>
          <w:rFonts w:ascii="Aptos" w:hAnsi="Aptos"/>
        </w:rPr>
        <w:t>Murium</w:t>
      </w:r>
    </w:p>
    <w:p>
      <w:r>
        <w:rPr>
          <w:rFonts w:ascii="Aptos" w:hAnsi="Aptos"/>
        </w:rPr>
        <w:t>Murium is 60 years old and has low confidence with technology. She uses common household devices but finds smart home navigation difficult. Her interface emphasizes a few room-level controls, large targets, plain labels, and optional access to additional functions.</w:t>
      </w:r>
    </w:p>
    <w:p>
      <w:pPr>
        <w:pStyle w:val="Heading3"/>
        <w:keepNext/>
      </w:pPr>
      <w:r>
        <w:rPr>
          <w:rFonts w:ascii="Aptos" w:hAnsi="Aptos"/>
        </w:rPr>
        <w:t>Ayun</w:t>
      </w:r>
    </w:p>
    <w:p>
      <w:r>
        <w:rPr>
          <w:rFonts w:ascii="Aptos" w:hAnsi="Aptos"/>
        </w:rPr>
        <w:t>Ayun is 10 years old and needs limits on available controls. His interface keeps allowed devices easy to reach and presents restricted controls as visible locked items. Wi-Fi and the front door are included as hypothesis devices for testing whether permission boundaries are understood.</w:t>
      </w:r>
    </w:p>
    <w:p>
      <w:pPr>
        <w:pStyle w:val="Heading3"/>
        <w:keepNext/>
      </w:pPr>
      <w:r>
        <w:rPr>
          <w:rFonts w:ascii="Aptos" w:hAnsi="Aptos"/>
        </w:rPr>
        <w:t>Administrator</w:t>
      </w:r>
    </w:p>
    <w:p>
      <w:r>
        <w:rPr>
          <w:rFonts w:ascii="Aptos" w:hAnsi="Aptos"/>
        </w:rPr>
        <w:t>The administrator is comfortable with smart home controls and needs full device access, permission management, and efficient request handling. The interface prioritizes pending requests and shows the scope of each approval.</w:t>
      </w:r>
    </w:p>
    <w:p>
      <w:pPr>
        <w:pStyle w:val="Heading2"/>
        <w:keepNext/>
      </w:pPr>
      <w:r>
        <w:rPr>
          <w:rFonts w:ascii="Aptos" w:hAnsi="Aptos"/>
        </w:rPr>
        <w:t>Scenarios and Task Flows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89"/>
        <w:gridCol w:w="3389"/>
        <w:gridCol w:w="3389"/>
      </w:tblGrid>
      <w:tr>
        <w:trPr>
          <w:tblHeader w:val="true"/>
        </w:trPr>
        <w:tc>
          <w:tcPr>
            <w:tcW w:type="dxa" w:w="2016"/>
            <w:vAlign w:val="center"/>
            <w:tcMar>
              <w:top w:w="100" w:type="dxa"/>
              <w:start w:w="110" w:type="dxa"/>
              <w:bottom w:w="100" w:type="dxa"/>
              <w:end w:w="110" w:type="dxa"/>
            </w:tcMar>
            <w:shd w:fill="174A5B"/>
          </w:tcPr>
          <w:p>
            <w:pPr>
              <w:spacing w:after="0" w:line="252" w:lineRule="auto"/>
            </w:pPr>
            <w:r>
              <w:rPr>
                <w:rFonts w:ascii="Aptos" w:hAnsi="Aptos"/>
                <w:b/>
                <w:color w:val="FFFFFF"/>
                <w:sz w:val="18"/>
              </w:rPr>
              <w:t>Scenario</w:t>
            </w:r>
          </w:p>
        </w:tc>
        <w:tc>
          <w:tcPr>
            <w:tcW w:type="dxa" w:w="4536"/>
            <w:vAlign w:val="center"/>
            <w:tcMar>
              <w:top w:w="100" w:type="dxa"/>
              <w:start w:w="110" w:type="dxa"/>
              <w:bottom w:w="100" w:type="dxa"/>
              <w:end w:w="110" w:type="dxa"/>
            </w:tcMar>
            <w:shd w:fill="174A5B"/>
          </w:tcPr>
          <w:p>
            <w:pPr>
              <w:spacing w:after="0" w:line="252" w:lineRule="auto"/>
            </w:pPr>
            <w:r>
              <w:rPr>
                <w:rFonts w:ascii="Aptos" w:hAnsi="Aptos"/>
                <w:b/>
                <w:color w:val="FFFFFF"/>
                <w:sz w:val="18"/>
              </w:rPr>
              <w:t>Main flow</w:t>
            </w:r>
          </w:p>
        </w:tc>
        <w:tc>
          <w:tcPr>
            <w:tcW w:type="dxa" w:w="2808"/>
            <w:vAlign w:val="center"/>
            <w:tcMar>
              <w:top w:w="100" w:type="dxa"/>
              <w:start w:w="110" w:type="dxa"/>
              <w:bottom w:w="100" w:type="dxa"/>
              <w:end w:w="110" w:type="dxa"/>
            </w:tcMar>
            <w:shd w:fill="174A5B"/>
          </w:tcPr>
          <w:p>
            <w:pPr>
              <w:spacing w:after="0" w:line="252" w:lineRule="auto"/>
            </w:pPr>
            <w:r>
              <w:rPr>
                <w:rFonts w:ascii="Aptos" w:hAnsi="Aptos"/>
                <w:b/>
                <w:color w:val="FFFFFF"/>
                <w:sz w:val="18"/>
              </w:rPr>
              <w:t>Success condition</w:t>
            </w:r>
          </w:p>
        </w:tc>
      </w:tr>
      <w:tr>
        <w:tc>
          <w:tcPr>
            <w:tcW w:type="dxa" w:w="2016"/>
            <w:vAlign w:val="center"/>
            <w:tcMar>
              <w:top w:w="100" w:type="dxa"/>
              <w:start w:w="110" w:type="dxa"/>
              <w:bottom w:w="100" w:type="dxa"/>
              <w:end w:w="110" w:type="dxa"/>
            </w:tcMar>
          </w:tcPr>
          <w:p>
            <w:pPr>
              <w:spacing w:after="0" w:line="252" w:lineRule="auto"/>
            </w:pPr>
            <w:r>
              <w:rPr>
                <w:rFonts w:ascii="Aptos" w:hAnsi="Aptos"/>
                <w:sz w:val="18"/>
              </w:rPr>
              <w:t>Murium controls comfort</w:t>
            </w:r>
          </w:p>
        </w:tc>
        <w:tc>
          <w:tcPr>
            <w:tcW w:type="dxa" w:w="4536"/>
            <w:vAlign w:val="center"/>
            <w:tcMar>
              <w:top w:w="100" w:type="dxa"/>
              <w:start w:w="110" w:type="dxa"/>
              <w:bottom w:w="100" w:type="dxa"/>
              <w:end w:w="110" w:type="dxa"/>
            </w:tcMar>
          </w:tcPr>
          <w:p>
            <w:pPr>
              <w:spacing w:after="0" w:line="252" w:lineRule="auto"/>
            </w:pPr>
            <w:r>
              <w:rPr>
                <w:rFonts w:ascii="Aptos" w:hAnsi="Aptos"/>
                <w:sz w:val="18"/>
              </w:rPr>
              <w:t>Open Elder view  Select Fan  Turn on  Confirm state</w:t>
            </w:r>
          </w:p>
        </w:tc>
        <w:tc>
          <w:tcPr>
            <w:tcW w:type="dxa" w:w="2808"/>
            <w:vAlign w:val="center"/>
            <w:tcMar>
              <w:top w:w="100" w:type="dxa"/>
              <w:start w:w="110" w:type="dxa"/>
              <w:bottom w:w="100" w:type="dxa"/>
              <w:end w:w="110" w:type="dxa"/>
            </w:tcMar>
          </w:tcPr>
          <w:p>
            <w:pPr>
              <w:spacing w:after="0" w:line="252" w:lineRule="auto"/>
            </w:pPr>
            <w:r>
              <w:rPr>
                <w:rFonts w:ascii="Aptos" w:hAnsi="Aptos"/>
                <w:sz w:val="18"/>
              </w:rPr>
              <w:t>Complete without help or entering settings</w:t>
            </w:r>
          </w:p>
        </w:tc>
      </w:tr>
      <w:tr>
        <w:tc>
          <w:tcPr>
            <w:tcW w:type="dxa" w:w="2016"/>
            <w:vAlign w:val="center"/>
            <w:tcMar>
              <w:top w:w="100" w:type="dxa"/>
              <w:start w:w="110" w:type="dxa"/>
              <w:bottom w:w="100" w:type="dxa"/>
              <w:end w:w="110" w:type="dxa"/>
            </w:tcMar>
            <w:shd w:fill="F5F8FA"/>
          </w:tcPr>
          <w:p>
            <w:pPr>
              <w:spacing w:after="0" w:line="252" w:lineRule="auto"/>
            </w:pPr>
            <w:r>
              <w:rPr>
                <w:rFonts w:ascii="Aptos" w:hAnsi="Aptos"/>
                <w:sz w:val="18"/>
              </w:rPr>
              <w:t>Ayun requests Wi-Fi</w:t>
            </w:r>
          </w:p>
        </w:tc>
        <w:tc>
          <w:tcPr>
            <w:tcW w:type="dxa" w:w="4536"/>
            <w:vAlign w:val="center"/>
            <w:tcMar>
              <w:top w:w="100" w:type="dxa"/>
              <w:start w:w="110" w:type="dxa"/>
              <w:bottom w:w="100" w:type="dxa"/>
              <w:end w:w="110" w:type="dxa"/>
            </w:tcMar>
            <w:shd w:fill="F5F8FA"/>
          </w:tcPr>
          <w:p>
            <w:pPr>
              <w:spacing w:after="0" w:line="252" w:lineRule="auto"/>
            </w:pPr>
            <w:r>
              <w:rPr>
                <w:rFonts w:ascii="Aptos" w:hAnsi="Aptos"/>
                <w:sz w:val="18"/>
              </w:rPr>
              <w:t>Open Child view  Select locked Wi-Fi  Read explanation  Request access</w:t>
            </w:r>
          </w:p>
        </w:tc>
        <w:tc>
          <w:tcPr>
            <w:tcW w:type="dxa" w:w="2808"/>
            <w:vAlign w:val="center"/>
            <w:tcMar>
              <w:top w:w="100" w:type="dxa"/>
              <w:start w:w="110" w:type="dxa"/>
              <w:bottom w:w="100" w:type="dxa"/>
              <w:end w:w="110" w:type="dxa"/>
            </w:tcMar>
            <w:shd w:fill="F5F8FA"/>
          </w:tcPr>
          <w:p>
            <w:pPr>
              <w:spacing w:after="0" w:line="252" w:lineRule="auto"/>
            </w:pPr>
            <w:r>
              <w:rPr>
                <w:rFonts w:ascii="Aptos" w:hAnsi="Aptos"/>
                <w:sz w:val="18"/>
              </w:rPr>
              <w:t>Explain the restriction and send one request</w:t>
            </w:r>
          </w:p>
        </w:tc>
      </w:tr>
      <w:tr>
        <w:tc>
          <w:tcPr>
            <w:tcW w:type="dxa" w:w="2016"/>
            <w:vAlign w:val="center"/>
            <w:tcMar>
              <w:top w:w="100" w:type="dxa"/>
              <w:start w:w="110" w:type="dxa"/>
              <w:bottom w:w="100" w:type="dxa"/>
              <w:end w:w="110" w:type="dxa"/>
            </w:tcMar>
          </w:tcPr>
          <w:p>
            <w:pPr>
              <w:spacing w:after="0" w:line="252" w:lineRule="auto"/>
            </w:pPr>
            <w:r>
              <w:rPr>
                <w:rFonts w:ascii="Aptos" w:hAnsi="Aptos"/>
                <w:sz w:val="18"/>
              </w:rPr>
              <w:t>Administrator resolves request</w:t>
            </w:r>
          </w:p>
        </w:tc>
        <w:tc>
          <w:tcPr>
            <w:tcW w:type="dxa" w:w="4536"/>
            <w:vAlign w:val="center"/>
            <w:tcMar>
              <w:top w:w="100" w:type="dxa"/>
              <w:start w:w="110" w:type="dxa"/>
              <w:bottom w:w="100" w:type="dxa"/>
              <w:end w:w="110" w:type="dxa"/>
            </w:tcMar>
          </w:tcPr>
          <w:p>
            <w:pPr>
              <w:spacing w:after="0" w:line="252" w:lineRule="auto"/>
            </w:pPr>
            <w:r>
              <w:rPr>
                <w:rFonts w:ascii="Aptos" w:hAnsi="Aptos"/>
                <w:sz w:val="18"/>
              </w:rPr>
              <w:t>Open Administrator view  Review request  Select 1 hour  Confirm</w:t>
            </w:r>
          </w:p>
        </w:tc>
        <w:tc>
          <w:tcPr>
            <w:tcW w:type="dxa" w:w="2808"/>
            <w:vAlign w:val="center"/>
            <w:tcMar>
              <w:top w:w="100" w:type="dxa"/>
              <w:start w:w="110" w:type="dxa"/>
              <w:bottom w:w="100" w:type="dxa"/>
              <w:end w:w="110" w:type="dxa"/>
            </w:tcMar>
          </w:tcPr>
          <w:p>
            <w:pPr>
              <w:spacing w:after="0" w:line="252" w:lineRule="auto"/>
            </w:pPr>
            <w:r>
              <w:rPr>
                <w:rFonts w:ascii="Aptos" w:hAnsi="Aptos"/>
                <w:sz w:val="18"/>
              </w:rPr>
              <w:t>Grant only the intended device and duration</w:t>
            </w:r>
          </w:p>
        </w:tc>
      </w:tr>
    </w:tbl>
    <w:p>
      <w:pPr>
        <w:spacing w:after="0"/>
      </w:pPr>
    </w:p>
    <w:p>
      <w:pPr>
        <w:pStyle w:val="Heading2"/>
        <w:keepNext/>
      </w:pPr>
      <w:r>
        <w:rPr>
          <w:rFonts w:ascii="Aptos" w:hAnsi="Aptos"/>
        </w:rPr>
        <w:t>Information Architecture</w:t>
      </w:r>
    </w:p>
    <w:p>
      <w:pPr>
        <w:pStyle w:val="ListBullet"/>
      </w:pPr>
      <w:r>
        <w:rPr>
          <w:rFonts w:ascii="Aptos" w:hAnsi="Aptos"/>
        </w:rPr>
        <w:t>Prototype role switcher</w:t>
      </w:r>
    </w:p>
    <w:p>
      <w:pPr>
        <w:pStyle w:val="ListBullet2"/>
      </w:pPr>
      <w:r>
        <w:rPr>
          <w:rFonts w:ascii="Aptos" w:hAnsi="Aptos"/>
        </w:rPr>
        <w:t>Administrator dashboard with requests devices and access settings</w:t>
      </w:r>
    </w:p>
    <w:p>
      <w:pPr>
        <w:pStyle w:val="ListBullet2"/>
      </w:pPr>
      <w:r>
        <w:rPr>
          <w:rFonts w:ascii="Aptos" w:hAnsi="Aptos"/>
        </w:rPr>
        <w:t>Elder dashboard with Light Fan TV and progressive disclosure</w:t>
      </w:r>
    </w:p>
    <w:p>
      <w:pPr>
        <w:pStyle w:val="ListBullet2"/>
      </w:pPr>
      <w:r>
        <w:rPr>
          <w:rFonts w:ascii="Aptos" w:hAnsi="Aptos"/>
        </w:rPr>
        <w:t>Child dashboard with allowed devices and visible locked controls</w:t>
      </w:r>
    </w:p>
    <w:p>
      <w:pPr>
        <w:pStyle w:val="ListBullet"/>
      </w:pPr>
      <w:r>
        <w:rPr>
          <w:rFonts w:ascii="Aptos" w:hAnsi="Aptos"/>
        </w:rPr>
        <w:t>Locked-control explanation request action and request status</w:t>
      </w:r>
    </w:p>
    <w:p>
      <w:pPr>
        <w:pStyle w:val="ListBullet"/>
      </w:pPr>
      <w:r>
        <w:rPr>
          <w:rFonts w:ascii="Aptos" w:hAnsi="Aptos"/>
        </w:rPr>
        <w:t>Approval choices for Once 1 hour Always and Deny</w:t>
      </w:r>
    </w:p>
    <w:p>
      <w:pPr>
        <w:pStyle w:val="Heading1"/>
        <w:keepNext/>
      </w:pPr>
      <w:r>
        <w:rPr>
          <w:rFonts w:ascii="Aptos" w:hAnsi="Aptos"/>
        </w:rPr>
        <w:t>HCI Principles and Design Decisions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89"/>
        <w:gridCol w:w="3389"/>
        <w:gridCol w:w="3389"/>
      </w:tblGrid>
      <w:tr>
        <w:trPr>
          <w:tblHeader w:val="true"/>
        </w:trPr>
        <w:tc>
          <w:tcPr>
            <w:tcW w:type="dxa" w:w="2088"/>
            <w:vAlign w:val="center"/>
            <w:tcMar>
              <w:top w:w="100" w:type="dxa"/>
              <w:start w:w="110" w:type="dxa"/>
              <w:bottom w:w="100" w:type="dxa"/>
              <w:end w:w="110" w:type="dxa"/>
            </w:tcMar>
            <w:shd w:fill="174A5B"/>
          </w:tcPr>
          <w:p>
            <w:pPr>
              <w:spacing w:after="0" w:line="252" w:lineRule="auto"/>
            </w:pPr>
            <w:r>
              <w:rPr>
                <w:rFonts w:ascii="Aptos" w:hAnsi="Aptos"/>
                <w:b/>
                <w:color w:val="FFFFFF"/>
                <w:sz w:val="18"/>
              </w:rPr>
              <w:t>Principle</w:t>
            </w:r>
          </w:p>
        </w:tc>
        <w:tc>
          <w:tcPr>
            <w:tcW w:type="dxa" w:w="3384"/>
            <w:vAlign w:val="center"/>
            <w:tcMar>
              <w:top w:w="100" w:type="dxa"/>
              <w:start w:w="110" w:type="dxa"/>
              <w:bottom w:w="100" w:type="dxa"/>
              <w:end w:w="110" w:type="dxa"/>
            </w:tcMar>
            <w:shd w:fill="174A5B"/>
          </w:tcPr>
          <w:p>
            <w:pPr>
              <w:spacing w:after="0" w:line="252" w:lineRule="auto"/>
            </w:pPr>
            <w:r>
              <w:rPr>
                <w:rFonts w:ascii="Aptos" w:hAnsi="Aptos"/>
                <w:b/>
                <w:color w:val="FFFFFF"/>
                <w:sz w:val="18"/>
              </w:rPr>
              <w:t>Design decision</w:t>
            </w:r>
          </w:p>
        </w:tc>
        <w:tc>
          <w:tcPr>
            <w:tcW w:type="dxa" w:w="3888"/>
            <w:vAlign w:val="center"/>
            <w:tcMar>
              <w:top w:w="100" w:type="dxa"/>
              <w:start w:w="110" w:type="dxa"/>
              <w:bottom w:w="100" w:type="dxa"/>
              <w:end w:w="110" w:type="dxa"/>
            </w:tcMar>
            <w:shd w:fill="174A5B"/>
          </w:tcPr>
          <w:p>
            <w:pPr>
              <w:spacing w:after="0" w:line="252" w:lineRule="auto"/>
            </w:pPr>
            <w:r>
              <w:rPr>
                <w:rFonts w:ascii="Aptos" w:hAnsi="Aptos"/>
                <w:b/>
                <w:color w:val="FFFFFF"/>
                <w:sz w:val="18"/>
              </w:rPr>
              <w:t>Prototype implementation</w:t>
            </w:r>
          </w:p>
        </w:tc>
      </w:tr>
      <w:tr>
        <w:tc>
          <w:tcPr>
            <w:tcW w:type="dxa" w:w="2088"/>
            <w:vAlign w:val="center"/>
            <w:tcMar>
              <w:top w:w="100" w:type="dxa"/>
              <w:start w:w="110" w:type="dxa"/>
              <w:bottom w:w="100" w:type="dxa"/>
              <w:end w:w="110" w:type="dxa"/>
            </w:tcMar>
          </w:tcPr>
          <w:p>
            <w:pPr>
              <w:spacing w:after="0" w:line="252" w:lineRule="auto"/>
            </w:pPr>
            <w:r>
              <w:rPr>
                <w:rFonts w:ascii="Aptos" w:hAnsi="Aptos"/>
                <w:sz w:val="18"/>
              </w:rPr>
              <w:t>Hick law</w:t>
            </w:r>
          </w:p>
        </w:tc>
        <w:tc>
          <w:tcPr>
            <w:tcW w:type="dxa" w:w="3384"/>
            <w:vAlign w:val="center"/>
            <w:tcMar>
              <w:top w:w="100" w:type="dxa"/>
              <w:start w:w="110" w:type="dxa"/>
              <w:bottom w:w="100" w:type="dxa"/>
              <w:end w:w="110" w:type="dxa"/>
            </w:tcMar>
          </w:tcPr>
          <w:p>
            <w:pPr>
              <w:spacing w:after="0" w:line="252" w:lineRule="auto"/>
            </w:pPr>
            <w:r>
              <w:rPr>
                <w:rFonts w:ascii="Aptos" w:hAnsi="Aptos"/>
                <w:sz w:val="18"/>
              </w:rPr>
              <w:t>Reduce the number of visible choices in the Elder view</w:t>
            </w:r>
          </w:p>
        </w:tc>
        <w:tc>
          <w:tcPr>
            <w:tcW w:type="dxa" w:w="3888"/>
            <w:vAlign w:val="center"/>
            <w:tcMar>
              <w:top w:w="100" w:type="dxa"/>
              <w:start w:w="110" w:type="dxa"/>
              <w:bottom w:w="100" w:type="dxa"/>
              <w:end w:w="110" w:type="dxa"/>
            </w:tcMar>
          </w:tcPr>
          <w:p>
            <w:pPr>
              <w:spacing w:after="0" w:line="252" w:lineRule="auto"/>
            </w:pPr>
            <w:r>
              <w:rPr>
                <w:rFonts w:ascii="Aptos" w:hAnsi="Aptos"/>
                <w:sz w:val="18"/>
              </w:rPr>
              <w:t>Three large primary controls with More controls hidden initially</w:t>
            </w:r>
          </w:p>
        </w:tc>
      </w:tr>
      <w:tr>
        <w:tc>
          <w:tcPr>
            <w:tcW w:type="dxa" w:w="2088"/>
            <w:vAlign w:val="center"/>
            <w:tcMar>
              <w:top w:w="100" w:type="dxa"/>
              <w:start w:w="110" w:type="dxa"/>
              <w:bottom w:w="100" w:type="dxa"/>
              <w:end w:w="110" w:type="dxa"/>
            </w:tcMar>
            <w:shd w:fill="F5F8FA"/>
          </w:tcPr>
          <w:p>
            <w:pPr>
              <w:spacing w:after="0" w:line="252" w:lineRule="auto"/>
            </w:pPr>
            <w:r>
              <w:rPr>
                <w:rFonts w:ascii="Aptos" w:hAnsi="Aptos"/>
                <w:sz w:val="18"/>
              </w:rPr>
              <w:t>Cognitive load reduction</w:t>
            </w:r>
          </w:p>
        </w:tc>
        <w:tc>
          <w:tcPr>
            <w:tcW w:type="dxa" w:w="3384"/>
            <w:vAlign w:val="center"/>
            <w:tcMar>
              <w:top w:w="100" w:type="dxa"/>
              <w:start w:w="110" w:type="dxa"/>
              <w:bottom w:w="100" w:type="dxa"/>
              <w:end w:w="110" w:type="dxa"/>
            </w:tcMar>
            <w:shd w:fill="F5F8FA"/>
          </w:tcPr>
          <w:p>
            <w:pPr>
              <w:spacing w:after="0" w:line="252" w:lineRule="auto"/>
            </w:pPr>
            <w:r>
              <w:rPr>
                <w:rFonts w:ascii="Aptos" w:hAnsi="Aptos"/>
                <w:sz w:val="18"/>
              </w:rPr>
              <w:t>Keep each role focused on its likely tasks</w:t>
            </w:r>
          </w:p>
        </w:tc>
        <w:tc>
          <w:tcPr>
            <w:tcW w:type="dxa" w:w="3888"/>
            <w:vAlign w:val="center"/>
            <w:tcMar>
              <w:top w:w="100" w:type="dxa"/>
              <w:start w:w="110" w:type="dxa"/>
              <w:bottom w:w="100" w:type="dxa"/>
              <w:end w:w="110" w:type="dxa"/>
            </w:tcMar>
            <w:shd w:fill="F5F8FA"/>
          </w:tcPr>
          <w:p>
            <w:pPr>
              <w:spacing w:after="0" w:line="252" w:lineRule="auto"/>
            </w:pPr>
            <w:r>
              <w:rPr>
                <w:rFonts w:ascii="Aptos" w:hAnsi="Aptos"/>
                <w:sz w:val="18"/>
              </w:rPr>
              <w:t>Role specific content and short contextual guidance</w:t>
            </w:r>
          </w:p>
        </w:tc>
      </w:tr>
      <w:tr>
        <w:tc>
          <w:tcPr>
            <w:tcW w:type="dxa" w:w="2088"/>
            <w:vAlign w:val="center"/>
            <w:tcMar>
              <w:top w:w="100" w:type="dxa"/>
              <w:start w:w="110" w:type="dxa"/>
              <w:bottom w:w="100" w:type="dxa"/>
              <w:end w:w="110" w:type="dxa"/>
            </w:tcMar>
          </w:tcPr>
          <w:p>
            <w:pPr>
              <w:spacing w:after="0" w:line="252" w:lineRule="auto"/>
            </w:pPr>
            <w:r>
              <w:rPr>
                <w:rFonts w:ascii="Aptos" w:hAnsi="Aptos"/>
                <w:sz w:val="18"/>
              </w:rPr>
              <w:t>Recognition over recall</w:t>
            </w:r>
          </w:p>
        </w:tc>
        <w:tc>
          <w:tcPr>
            <w:tcW w:type="dxa" w:w="3384"/>
            <w:vAlign w:val="center"/>
            <w:tcMar>
              <w:top w:w="100" w:type="dxa"/>
              <w:start w:w="110" w:type="dxa"/>
              <w:bottom w:w="100" w:type="dxa"/>
              <w:end w:w="110" w:type="dxa"/>
            </w:tcMar>
          </w:tcPr>
          <w:p>
            <w:pPr>
              <w:spacing w:after="0" w:line="252" w:lineRule="auto"/>
            </w:pPr>
            <w:r>
              <w:rPr>
                <w:rFonts w:ascii="Aptos" w:hAnsi="Aptos"/>
                <w:sz w:val="18"/>
              </w:rPr>
              <w:t>Show available devices and pair symbols with text</w:t>
            </w:r>
          </w:p>
        </w:tc>
        <w:tc>
          <w:tcPr>
            <w:tcW w:type="dxa" w:w="3888"/>
            <w:vAlign w:val="center"/>
            <w:tcMar>
              <w:top w:w="100" w:type="dxa"/>
              <w:start w:w="110" w:type="dxa"/>
              <w:bottom w:w="100" w:type="dxa"/>
              <w:end w:w="110" w:type="dxa"/>
            </w:tcMar>
          </w:tcPr>
          <w:p>
            <w:pPr>
              <w:spacing w:after="0" w:line="252" w:lineRule="auto"/>
            </w:pPr>
            <w:r>
              <w:rPr>
                <w:rFonts w:ascii="Aptos" w:hAnsi="Aptos"/>
                <w:sz w:val="18"/>
              </w:rPr>
              <w:t>Icon device name and state appear together</w:t>
            </w:r>
          </w:p>
        </w:tc>
      </w:tr>
      <w:tr>
        <w:tc>
          <w:tcPr>
            <w:tcW w:type="dxa" w:w="2088"/>
            <w:vAlign w:val="center"/>
            <w:tcMar>
              <w:top w:w="100" w:type="dxa"/>
              <w:start w:w="110" w:type="dxa"/>
              <w:bottom w:w="100" w:type="dxa"/>
              <w:end w:w="110" w:type="dxa"/>
            </w:tcMar>
            <w:shd w:fill="F5F8FA"/>
          </w:tcPr>
          <w:p>
            <w:pPr>
              <w:spacing w:after="0" w:line="252" w:lineRule="auto"/>
            </w:pPr>
            <w:r>
              <w:rPr>
                <w:rFonts w:ascii="Aptos" w:hAnsi="Aptos"/>
                <w:sz w:val="18"/>
              </w:rPr>
              <w:t>Visibility of system status</w:t>
            </w:r>
          </w:p>
        </w:tc>
        <w:tc>
          <w:tcPr>
            <w:tcW w:type="dxa" w:w="3384"/>
            <w:vAlign w:val="center"/>
            <w:tcMar>
              <w:top w:w="100" w:type="dxa"/>
              <w:start w:w="110" w:type="dxa"/>
              <w:bottom w:w="100" w:type="dxa"/>
              <w:end w:w="110" w:type="dxa"/>
            </w:tcMar>
            <w:shd w:fill="F5F8FA"/>
          </w:tcPr>
          <w:p>
            <w:pPr>
              <w:spacing w:after="0" w:line="252" w:lineRule="auto"/>
            </w:pPr>
            <w:r>
              <w:rPr>
                <w:rFonts w:ascii="Aptos" w:hAnsi="Aptos"/>
                <w:sz w:val="18"/>
              </w:rPr>
              <w:t>Show the result of device and request actions</w:t>
            </w:r>
          </w:p>
        </w:tc>
        <w:tc>
          <w:tcPr>
            <w:tcW w:type="dxa" w:w="3888"/>
            <w:vAlign w:val="center"/>
            <w:tcMar>
              <w:top w:w="100" w:type="dxa"/>
              <w:start w:w="110" w:type="dxa"/>
              <w:bottom w:w="100" w:type="dxa"/>
              <w:end w:w="110" w:type="dxa"/>
            </w:tcMar>
            <w:shd w:fill="F5F8FA"/>
          </w:tcPr>
          <w:p>
            <w:pPr>
              <w:spacing w:after="0" w:line="252" w:lineRule="auto"/>
            </w:pPr>
            <w:r>
              <w:rPr>
                <w:rFonts w:ascii="Aptos" w:hAnsi="Aptos"/>
                <w:sz w:val="18"/>
              </w:rPr>
              <w:t>On and Off state badges pending requests and feedback messages</w:t>
            </w:r>
          </w:p>
        </w:tc>
      </w:tr>
      <w:tr>
        <w:tc>
          <w:tcPr>
            <w:tcW w:type="dxa" w:w="2088"/>
            <w:vAlign w:val="center"/>
            <w:tcMar>
              <w:top w:w="100" w:type="dxa"/>
              <w:start w:w="110" w:type="dxa"/>
              <w:bottom w:w="100" w:type="dxa"/>
              <w:end w:w="110" w:type="dxa"/>
            </w:tcMar>
          </w:tcPr>
          <w:p>
            <w:pPr>
              <w:spacing w:after="0" w:line="252" w:lineRule="auto"/>
            </w:pPr>
            <w:r>
              <w:rPr>
                <w:rFonts w:ascii="Aptos" w:hAnsi="Aptos"/>
                <w:sz w:val="18"/>
              </w:rPr>
              <w:t>Error prevention</w:t>
            </w:r>
          </w:p>
        </w:tc>
        <w:tc>
          <w:tcPr>
            <w:tcW w:type="dxa" w:w="3384"/>
            <w:vAlign w:val="center"/>
            <w:tcMar>
              <w:top w:w="100" w:type="dxa"/>
              <w:start w:w="110" w:type="dxa"/>
              <w:bottom w:w="100" w:type="dxa"/>
              <w:end w:w="110" w:type="dxa"/>
            </w:tcMar>
          </w:tcPr>
          <w:p>
            <w:pPr>
              <w:spacing w:after="0" w:line="252" w:lineRule="auto"/>
            </w:pPr>
            <w:r>
              <w:rPr>
                <w:rFonts w:ascii="Aptos" w:hAnsi="Aptos"/>
                <w:sz w:val="18"/>
              </w:rPr>
              <w:t>Stop restricted or high consequence actions before execution</w:t>
            </w:r>
          </w:p>
        </w:tc>
        <w:tc>
          <w:tcPr>
            <w:tcW w:type="dxa" w:w="3888"/>
            <w:vAlign w:val="center"/>
            <w:tcMar>
              <w:top w:w="100" w:type="dxa"/>
              <w:start w:w="110" w:type="dxa"/>
              <w:bottom w:w="100" w:type="dxa"/>
              <w:end w:w="110" w:type="dxa"/>
            </w:tcMar>
          </w:tcPr>
          <w:p>
            <w:pPr>
              <w:spacing w:after="0" w:line="252" w:lineRule="auto"/>
            </w:pPr>
            <w:r>
              <w:rPr>
                <w:rFonts w:ascii="Aptos" w:hAnsi="Aptos"/>
                <w:sz w:val="18"/>
              </w:rPr>
              <w:t>Locked Child controls and scoped administrator approval</w:t>
            </w:r>
          </w:p>
        </w:tc>
      </w:tr>
      <w:tr>
        <w:tc>
          <w:tcPr>
            <w:tcW w:type="dxa" w:w="2088"/>
            <w:vAlign w:val="center"/>
            <w:tcMar>
              <w:top w:w="100" w:type="dxa"/>
              <w:start w:w="110" w:type="dxa"/>
              <w:bottom w:w="100" w:type="dxa"/>
              <w:end w:w="110" w:type="dxa"/>
            </w:tcMar>
            <w:shd w:fill="F5F8FA"/>
          </w:tcPr>
          <w:p>
            <w:pPr>
              <w:spacing w:after="0" w:line="252" w:lineRule="auto"/>
            </w:pPr>
            <w:r>
              <w:rPr>
                <w:rFonts w:ascii="Aptos" w:hAnsi="Aptos"/>
                <w:sz w:val="18"/>
              </w:rPr>
              <w:t>User control and freedom</w:t>
            </w:r>
          </w:p>
        </w:tc>
        <w:tc>
          <w:tcPr>
            <w:tcW w:type="dxa" w:w="3384"/>
            <w:vAlign w:val="center"/>
            <w:tcMar>
              <w:top w:w="100" w:type="dxa"/>
              <w:start w:w="110" w:type="dxa"/>
              <w:bottom w:w="100" w:type="dxa"/>
              <w:end w:w="110" w:type="dxa"/>
            </w:tcMar>
            <w:shd w:fill="F5F8FA"/>
          </w:tcPr>
          <w:p>
            <w:pPr>
              <w:spacing w:after="0" w:line="252" w:lineRule="auto"/>
            </w:pPr>
            <w:r>
              <w:rPr>
                <w:rFonts w:ascii="Aptos" w:hAnsi="Aptos"/>
                <w:sz w:val="18"/>
              </w:rPr>
              <w:t>Let users leave dialogs and reveal optional controls</w:t>
            </w:r>
          </w:p>
        </w:tc>
        <w:tc>
          <w:tcPr>
            <w:tcW w:type="dxa" w:w="3888"/>
            <w:vAlign w:val="center"/>
            <w:tcMar>
              <w:top w:w="100" w:type="dxa"/>
              <w:start w:w="110" w:type="dxa"/>
              <w:bottom w:w="100" w:type="dxa"/>
              <w:end w:w="110" w:type="dxa"/>
            </w:tcMar>
            <w:shd w:fill="F5F8FA"/>
          </w:tcPr>
          <w:p>
            <w:pPr>
              <w:spacing w:after="0" w:line="252" w:lineRule="auto"/>
            </w:pPr>
            <w:r>
              <w:rPr>
                <w:rFonts w:ascii="Aptos" w:hAnsi="Aptos"/>
                <w:sz w:val="18"/>
              </w:rPr>
              <w:t>Close and Escape actions plus dismissible guidance</w:t>
            </w:r>
          </w:p>
        </w:tc>
      </w:tr>
      <w:tr>
        <w:tc>
          <w:tcPr>
            <w:tcW w:type="dxa" w:w="2088"/>
            <w:vAlign w:val="center"/>
            <w:tcMar>
              <w:top w:w="100" w:type="dxa"/>
              <w:start w:w="110" w:type="dxa"/>
              <w:bottom w:w="100" w:type="dxa"/>
              <w:end w:w="110" w:type="dxa"/>
            </w:tcMar>
          </w:tcPr>
          <w:p>
            <w:pPr>
              <w:spacing w:after="0" w:line="252" w:lineRule="auto"/>
            </w:pPr>
            <w:r>
              <w:rPr>
                <w:rFonts w:ascii="Aptos" w:hAnsi="Aptos"/>
                <w:sz w:val="18"/>
              </w:rPr>
              <w:t>Progressive disclosure</w:t>
            </w:r>
          </w:p>
        </w:tc>
        <w:tc>
          <w:tcPr>
            <w:tcW w:type="dxa" w:w="3384"/>
            <w:vAlign w:val="center"/>
            <w:tcMar>
              <w:top w:w="100" w:type="dxa"/>
              <w:start w:w="110" w:type="dxa"/>
              <w:bottom w:w="100" w:type="dxa"/>
              <w:end w:w="110" w:type="dxa"/>
            </w:tcMar>
          </w:tcPr>
          <w:p>
            <w:pPr>
              <w:spacing w:after="0" w:line="252" w:lineRule="auto"/>
            </w:pPr>
            <w:r>
              <w:rPr>
                <w:rFonts w:ascii="Aptos" w:hAnsi="Aptos"/>
                <w:sz w:val="18"/>
              </w:rPr>
              <w:t>Delay secondary Elder controls until requested</w:t>
            </w:r>
          </w:p>
        </w:tc>
        <w:tc>
          <w:tcPr>
            <w:tcW w:type="dxa" w:w="3888"/>
            <w:vAlign w:val="center"/>
            <w:tcMar>
              <w:top w:w="100" w:type="dxa"/>
              <w:start w:w="110" w:type="dxa"/>
              <w:bottom w:w="100" w:type="dxa"/>
              <w:end w:w="110" w:type="dxa"/>
            </w:tcMar>
          </w:tcPr>
          <w:p>
            <w:pPr>
              <w:spacing w:after="0" w:line="252" w:lineRule="auto"/>
            </w:pPr>
            <w:r>
              <w:rPr>
                <w:rFonts w:ascii="Aptos" w:hAnsi="Aptos"/>
                <w:sz w:val="18"/>
              </w:rPr>
              <w:t>Show more controls reveals temperature and help</w:t>
            </w:r>
          </w:p>
        </w:tc>
      </w:tr>
      <w:tr>
        <w:tc>
          <w:tcPr>
            <w:tcW w:type="dxa" w:w="2088"/>
            <w:vAlign w:val="center"/>
            <w:tcMar>
              <w:top w:w="100" w:type="dxa"/>
              <w:start w:w="110" w:type="dxa"/>
              <w:bottom w:w="100" w:type="dxa"/>
              <w:end w:w="110" w:type="dxa"/>
            </w:tcMar>
            <w:shd w:fill="F5F8FA"/>
          </w:tcPr>
          <w:p>
            <w:pPr>
              <w:spacing w:after="0" w:line="252" w:lineRule="auto"/>
            </w:pPr>
            <w:r>
              <w:rPr>
                <w:rFonts w:ascii="Aptos" w:hAnsi="Aptos"/>
                <w:sz w:val="18"/>
              </w:rPr>
              <w:t>Accessible target sizing</w:t>
            </w:r>
          </w:p>
        </w:tc>
        <w:tc>
          <w:tcPr>
            <w:tcW w:type="dxa" w:w="3384"/>
            <w:vAlign w:val="center"/>
            <w:tcMar>
              <w:top w:w="100" w:type="dxa"/>
              <w:start w:w="110" w:type="dxa"/>
              <w:bottom w:w="100" w:type="dxa"/>
              <w:end w:w="110" w:type="dxa"/>
            </w:tcMar>
            <w:shd w:fill="F5F8FA"/>
          </w:tcPr>
          <w:p>
            <w:pPr>
              <w:spacing w:after="0" w:line="252" w:lineRule="auto"/>
            </w:pPr>
            <w:r>
              <w:rPr>
                <w:rFonts w:ascii="Aptos" w:hAnsi="Aptos"/>
                <w:sz w:val="18"/>
              </w:rPr>
              <w:t>Provide generous touch areas and spacing</w:t>
            </w:r>
          </w:p>
        </w:tc>
        <w:tc>
          <w:tcPr>
            <w:tcW w:type="dxa" w:w="3888"/>
            <w:vAlign w:val="center"/>
            <w:tcMar>
              <w:top w:w="100" w:type="dxa"/>
              <w:start w:w="110" w:type="dxa"/>
              <w:bottom w:w="100" w:type="dxa"/>
              <w:end w:w="110" w:type="dxa"/>
            </w:tcMar>
            <w:shd w:fill="F5F8FA"/>
          </w:tcPr>
          <w:p>
            <w:pPr>
              <w:spacing w:after="0" w:line="252" w:lineRule="auto"/>
            </w:pPr>
            <w:r>
              <w:rPr>
                <w:rFonts w:ascii="Aptos" w:hAnsi="Aptos"/>
                <w:sz w:val="18"/>
              </w:rPr>
              <w:t>Large Elder tiles and clearly separated controls</w:t>
            </w:r>
          </w:p>
        </w:tc>
      </w:tr>
    </w:tbl>
    <w:p>
      <w:pPr>
        <w:spacing w:after="0"/>
      </w:pPr>
    </w:p>
    <w:p>
      <w:pPr>
        <w:pStyle w:val="Heading1"/>
        <w:keepNext/>
      </w:pPr>
      <w:r>
        <w:rPr>
          <w:rFonts w:ascii="Aptos" w:hAnsi="Aptos"/>
        </w:rPr>
        <w:t>Interactive Prototype</w:t>
      </w:r>
    </w:p>
    <w:p>
      <w:r>
        <w:rPr>
          <w:rFonts w:ascii="Aptos" w:hAnsi="Aptos"/>
        </w:rPr>
        <w:t>SharedHome is implemented as one clickable web prototype with a role switcher. State changes made in one role appear in the others, allowing a complete request and approval flow to be demonstrated in one session. The phone based format keeps the study to one platform while still allowing each role to receive a custom layout.</w:t>
      </w:r>
    </w:p>
    <w:p>
      <w:pPr>
        <w:pStyle w:val="Heading2"/>
        <w:keepNext/>
      </w:pPr>
      <w:r>
        <w:rPr>
          <w:rFonts w:ascii="Aptos" w:hAnsi="Aptos"/>
        </w:rPr>
        <w:t>Device Scope</w:t>
      </w:r>
    </w:p>
    <w:p>
      <w:pPr>
        <w:pStyle w:val="ListBullet"/>
      </w:pPr>
      <w:r>
        <w:rPr>
          <w:rFonts w:ascii="Aptos" w:hAnsi="Aptos"/>
        </w:rPr>
        <w:t>Interview grounded devices include lights air conditioning television and fans.</w:t>
      </w:r>
    </w:p>
    <w:p>
      <w:pPr>
        <w:pStyle w:val="ListBullet"/>
      </w:pPr>
      <w:r>
        <w:rPr>
          <w:rFonts w:ascii="Aptos" w:hAnsi="Aptos"/>
        </w:rPr>
        <w:t>Wi-Fi and the front door are hypothesis devices used to test permission explanations safety boundaries and approval scope.</w:t>
      </w:r>
    </w:p>
    <w:tbl>
      <w:tblPr>
        <w:tblW w:type="auto" w:w="0"/>
        <w:jc w:val="center"/>
        <w:tblLayout w:type="fixed"/>
        <w:tblLook w:firstColumn="1" w:firstRow="1" w:lastColumn="0" w:lastRow="0" w:noHBand="0" w:noVBand="1" w:val="04A0"/>
        <w:tblBorders>
          <w:top w:val="single" w:sz="0" w:color="FFFFFF"/>
          <w:left w:val="single" w:sz="0" w:color="FFFFFF"/>
          <w:bottom w:val="single" w:sz="0" w:color="FFFFFF"/>
          <w:right w:val="single" w:sz="0" w:color="FFFFFF"/>
          <w:insideH w:val="single" w:sz="0" w:color="FFFFFF"/>
          <w:insideV w:val="single" w:sz="0" w:color="FFFFFF"/>
        </w:tblBorders>
      </w:tblPr>
      <w:tblGrid>
        <w:gridCol w:w="5083"/>
        <w:gridCol w:w="5083"/>
      </w:tblGrid>
      <w:tr>
        <w:tc>
          <w:tcPr>
            <w:tcW w:type="dxa" w:w="5083"/>
            <w:tcMar>
              <w:top w:w="60" w:type="dxa"/>
              <w:start w:w="70" w:type="dxa"/>
              <w:bottom w:w="60" w:type="dxa"/>
              <w:end w:w="70" w:type="dxa"/>
            </w:tcMar>
            <w:shd w:fill="FFFFFF"/>
          </w:tcPr>
          <w:p>
            <w:pPr>
              <w:jc w:val="center"/>
            </w:pPr>
            <w:r>
              <w:drawing>
                <wp:inline xmlns:a="http://schemas.openxmlformats.org/drawingml/2006/main" xmlns:pic="http://schemas.openxmlformats.org/drawingml/2006/picture">
                  <wp:extent cx="2331720" cy="5129784"/>
                  <wp:docPr id="1" name="Picture 1"/>
                  <wp:cNvGraphicFramePr>
                    <a:graphicFrameLocks noChangeAspect="1"/>
                  </wp:cNvGraphicFramePr>
                  <a:graphic>
                    <a:graphicData uri="http://schemas.openxmlformats.org/drawingml/2006/picture">
                      <pic:pic>
                        <pic:nvPicPr>
                          <pic:cNvPr id="0" name="report-elder.png"/>
                          <pic:cNvPicPr/>
                        </pic:nvPicPr>
                        <pic:blipFill>
                          <a:blip r:embed="rId11"/>
                          <a:stretch>
                            <a:fillRect/>
                          </a:stretch>
                        </pic:blipFill>
                        <pic:spPr>
                          <a:xfrm>
                            <a:off x="0" y="0"/>
                            <a:ext cx="2331720" cy="5129784"/>
                          </a:xfrm>
                          <a:prstGeom prst="rect"/>
                        </pic:spPr>
                      </pic:pic>
                    </a:graphicData>
                  </a:graphic>
                </wp:inline>
              </w:drawing>
            </w:r>
          </w:p>
          <w:p>
            <w:pPr>
              <w:jc w:val="center"/>
            </w:pPr>
            <w:r>
              <w:rPr>
                <w:rFonts w:ascii="Aptos" w:hAnsi="Aptos"/>
                <w:b/>
                <w:sz w:val="18"/>
              </w:rPr>
              <w:t>Elder view</w:t>
            </w:r>
          </w:p>
        </w:tc>
        <w:tc>
          <w:tcPr>
            <w:tcW w:type="dxa" w:w="5083"/>
            <w:tcMar>
              <w:top w:w="60" w:type="dxa"/>
              <w:start w:w="70" w:type="dxa"/>
              <w:bottom w:w="60" w:type="dxa"/>
              <w:end w:w="70" w:type="dxa"/>
            </w:tcMar>
            <w:shd w:fill="FFFFFF"/>
          </w:tcPr>
          <w:p>
            <w:pPr>
              <w:jc w:val="center"/>
            </w:pPr>
            <w:r>
              <w:drawing>
                <wp:inline xmlns:a="http://schemas.openxmlformats.org/drawingml/2006/main" xmlns:pic="http://schemas.openxmlformats.org/drawingml/2006/picture">
                  <wp:extent cx="2331720" cy="5129784"/>
                  <wp:docPr id="2" name="Picture 2"/>
                  <wp:cNvGraphicFramePr>
                    <a:graphicFrameLocks noChangeAspect="1"/>
                  </wp:cNvGraphicFramePr>
                  <a:graphic>
                    <a:graphicData uri="http://schemas.openxmlformats.org/drawingml/2006/picture">
                      <pic:pic>
                        <pic:nvPicPr>
                          <pic:cNvPr id="0" name="report-child.png"/>
                          <pic:cNvPicPr/>
                        </pic:nvPicPr>
                        <pic:blipFill>
                          <a:blip r:embed="rId12"/>
                          <a:stretch>
                            <a:fillRect/>
                          </a:stretch>
                        </pic:blipFill>
                        <pic:spPr>
                          <a:xfrm>
                            <a:off x="0" y="0"/>
                            <a:ext cx="2331720" cy="5129784"/>
                          </a:xfrm>
                          <a:prstGeom prst="rect"/>
                        </pic:spPr>
                      </pic:pic>
                    </a:graphicData>
                  </a:graphic>
                </wp:inline>
              </w:drawing>
            </w:r>
          </w:p>
          <w:p>
            <w:pPr>
              <w:jc w:val="center"/>
            </w:pPr>
            <w:r>
              <w:rPr>
                <w:rFonts w:ascii="Aptos" w:hAnsi="Aptos"/>
                <w:b/>
                <w:sz w:val="18"/>
              </w:rPr>
              <w:t>Child view</w:t>
            </w:r>
          </w:p>
        </w:tc>
      </w:tr>
    </w:tbl>
    <w:p>
      <w:pPr>
        <w:spacing w:before="100" w:after="200"/>
        <w:jc w:val="center"/>
      </w:pPr>
      <w:r>
        <w:rPr>
          <w:rFonts w:ascii="Aptos" w:hAnsi="Aptos"/>
          <w:i/>
          <w:color w:val="52636F"/>
          <w:sz w:val="18"/>
        </w:rPr>
        <w:t>Figure 1  Role specific Elder and Child layouts</w:t>
      </w:r>
    </w:p>
    <w:p>
      <w:pPr>
        <w:pStyle w:val="Heading2"/>
        <w:keepNext/>
      </w:pPr>
      <w:r>
        <w:rPr>
          <w:rFonts w:ascii="Aptos" w:hAnsi="Aptos"/>
        </w:rPr>
        <w:t>Administrator View</w:t>
      </w:r>
    </w:p>
    <w:p>
      <w:r>
        <w:rPr>
          <w:rFonts w:ascii="Aptos" w:hAnsi="Aptos"/>
        </w:rPr>
        <w:t>The Administrator view uses a denser management layout. Requests appear before device controls, and access settings expose the current permission state.</w:t>
      </w:r>
    </w:p>
    <w:p>
      <w:pPr>
        <w:jc w:val="center"/>
      </w:pPr>
      <w:r>
        <w:rPr>
          <w:rFonts w:ascii="Aptos" w:hAnsi="Aptos"/>
        </w:rPr>
        <w:drawing>
          <wp:inline xmlns:a="http://schemas.openxmlformats.org/drawingml/2006/main" xmlns:pic="http://schemas.openxmlformats.org/drawingml/2006/picture">
            <wp:extent cx="2971800" cy="6537960"/>
            <wp:docPr id="3" name="Picture 3"/>
            <wp:cNvGraphicFramePr>
              <a:graphicFrameLocks noChangeAspect="1"/>
            </wp:cNvGraphicFramePr>
            <a:graphic>
              <a:graphicData uri="http://schemas.openxmlformats.org/drawingml/2006/picture">
                <pic:pic>
                  <pic:nvPicPr>
                    <pic:cNvPr id="0" name="report-admin.png"/>
                    <pic:cNvPicPr/>
                  </pic:nvPicPr>
                  <pic:blipFill>
                    <a:blip r:embed="rId13"/>
                    <a:stretch>
                      <a:fillRect/>
                    </a:stretch>
                  </pic:blipFill>
                  <pic:spPr>
                    <a:xfrm>
                      <a:off x="0" y="0"/>
                      <a:ext cx="2971800" cy="6537960"/>
                    </a:xfrm>
                    <a:prstGeom prst="rect"/>
                  </pic:spPr>
                </pic:pic>
              </a:graphicData>
            </a:graphic>
          </wp:inline>
        </w:drawing>
      </w:r>
    </w:p>
    <w:p>
      <w:pPr>
        <w:spacing w:before="100" w:after="200"/>
        <w:jc w:val="center"/>
      </w:pPr>
      <w:r>
        <w:rPr>
          <w:rFonts w:ascii="Aptos" w:hAnsi="Aptos"/>
          <w:i/>
          <w:color w:val="52636F"/>
          <w:sz w:val="18"/>
        </w:rPr>
        <w:t>Figure 2  Administrator dashboard and access management</w:t>
      </w:r>
    </w:p>
    <w:p>
      <w:r>
        <w:rPr>
          <w:rFonts w:ascii="Aptos" w:hAnsi="Aptos"/>
        </w:rPr>
        <w:br w:type="page"/>
      </w:r>
    </w:p>
    <w:p>
      <w:pPr>
        <w:pStyle w:val="Heading1"/>
        <w:keepNext/>
      </w:pPr>
      <w:r>
        <w:rPr>
          <w:rFonts w:ascii="Aptos" w:hAnsi="Aptos"/>
        </w:rPr>
        <w:t>Iterative Refinement</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541"/>
        <w:gridCol w:w="2541"/>
        <w:gridCol w:w="2541"/>
        <w:gridCol w:w="2541"/>
      </w:tblGrid>
      <w:tr>
        <w:trPr>
          <w:tblHeader w:val="true"/>
        </w:trPr>
        <w:tc>
          <w:tcPr>
            <w:tcW w:type="dxa" w:w="1296"/>
            <w:vAlign w:val="center"/>
            <w:tcMar>
              <w:top w:w="100" w:type="dxa"/>
              <w:start w:w="110" w:type="dxa"/>
              <w:bottom w:w="100" w:type="dxa"/>
              <w:end w:w="110" w:type="dxa"/>
            </w:tcMar>
            <w:shd w:fill="174A5B"/>
          </w:tcPr>
          <w:p>
            <w:pPr>
              <w:spacing w:after="0" w:line="252" w:lineRule="auto"/>
            </w:pPr>
            <w:r>
              <w:rPr>
                <w:rFonts w:ascii="Aptos" w:hAnsi="Aptos"/>
                <w:b/>
                <w:color w:val="FFFFFF"/>
                <w:sz w:val="17"/>
              </w:rPr>
              <w:t>Round</w:t>
            </w:r>
          </w:p>
        </w:tc>
        <w:tc>
          <w:tcPr>
            <w:tcW w:type="dxa" w:w="2952"/>
            <w:vAlign w:val="center"/>
            <w:tcMar>
              <w:top w:w="100" w:type="dxa"/>
              <w:start w:w="110" w:type="dxa"/>
              <w:bottom w:w="100" w:type="dxa"/>
              <w:end w:w="110" w:type="dxa"/>
            </w:tcMar>
            <w:shd w:fill="174A5B"/>
          </w:tcPr>
          <w:p>
            <w:pPr>
              <w:spacing w:after="0" w:line="252" w:lineRule="auto"/>
            </w:pPr>
            <w:r>
              <w:rPr>
                <w:rFonts w:ascii="Aptos" w:hAnsi="Aptos"/>
                <w:b/>
                <w:color w:val="FFFFFF"/>
                <w:sz w:val="17"/>
              </w:rPr>
              <w:t>Observed feedback</w:t>
            </w:r>
          </w:p>
        </w:tc>
        <w:tc>
          <w:tcPr>
            <w:tcW w:type="dxa" w:w="3168"/>
            <w:vAlign w:val="center"/>
            <w:tcMar>
              <w:top w:w="100" w:type="dxa"/>
              <w:start w:w="110" w:type="dxa"/>
              <w:bottom w:w="100" w:type="dxa"/>
              <w:end w:w="110" w:type="dxa"/>
            </w:tcMar>
            <w:shd w:fill="174A5B"/>
          </w:tcPr>
          <w:p>
            <w:pPr>
              <w:spacing w:after="0" w:line="252" w:lineRule="auto"/>
            </w:pPr>
            <w:r>
              <w:rPr>
                <w:rFonts w:ascii="Aptos" w:hAnsi="Aptos"/>
                <w:b/>
                <w:color w:val="FFFFFF"/>
                <w:sz w:val="17"/>
              </w:rPr>
              <w:t>Design response</w:t>
            </w:r>
          </w:p>
        </w:tc>
        <w:tc>
          <w:tcPr>
            <w:tcW w:type="dxa" w:w="1944"/>
            <w:vAlign w:val="center"/>
            <w:tcMar>
              <w:top w:w="100" w:type="dxa"/>
              <w:start w:w="110" w:type="dxa"/>
              <w:bottom w:w="100" w:type="dxa"/>
              <w:end w:w="110" w:type="dxa"/>
            </w:tcMar>
            <w:shd w:fill="174A5B"/>
          </w:tcPr>
          <w:p>
            <w:pPr>
              <w:spacing w:after="0" w:line="252" w:lineRule="auto"/>
            </w:pPr>
            <w:r>
              <w:rPr>
                <w:rFonts w:ascii="Aptos" w:hAnsi="Aptos"/>
                <w:b/>
                <w:color w:val="FFFFFF"/>
                <w:sz w:val="17"/>
              </w:rPr>
              <w:t>Evidence limit</w:t>
            </w:r>
          </w:p>
        </w:tc>
      </w:tr>
      <w:tr>
        <w:tc>
          <w:tcPr>
            <w:tcW w:type="dxa" w:w="1296"/>
            <w:vAlign w:val="center"/>
            <w:tcMar>
              <w:top w:w="100" w:type="dxa"/>
              <w:start w:w="110" w:type="dxa"/>
              <w:bottom w:w="100" w:type="dxa"/>
              <w:end w:w="110" w:type="dxa"/>
            </w:tcMar>
          </w:tcPr>
          <w:p>
            <w:pPr>
              <w:spacing w:after="0" w:line="252" w:lineRule="auto"/>
            </w:pPr>
            <w:r>
              <w:rPr>
                <w:rFonts w:ascii="Aptos" w:hAnsi="Aptos"/>
                <w:sz w:val="17"/>
              </w:rPr>
              <w:t>Iteration 1</w:t>
            </w:r>
          </w:p>
        </w:tc>
        <w:tc>
          <w:tcPr>
            <w:tcW w:type="dxa" w:w="2952"/>
            <w:vAlign w:val="center"/>
            <w:tcMar>
              <w:top w:w="100" w:type="dxa"/>
              <w:start w:w="110" w:type="dxa"/>
              <w:bottom w:w="100" w:type="dxa"/>
              <w:end w:w="110" w:type="dxa"/>
            </w:tcMar>
          </w:tcPr>
          <w:p>
            <w:pPr>
              <w:spacing w:after="0" w:line="252" w:lineRule="auto"/>
            </w:pPr>
            <w:r>
              <w:rPr>
                <w:rFonts w:ascii="Aptos" w:hAnsi="Aptos"/>
                <w:sz w:val="17"/>
              </w:rPr>
              <w:t>Participants felt more comfortable but still needed time to adapt</w:t>
            </w:r>
          </w:p>
        </w:tc>
        <w:tc>
          <w:tcPr>
            <w:tcW w:type="dxa" w:w="3168"/>
            <w:vAlign w:val="center"/>
            <w:tcMar>
              <w:top w:w="100" w:type="dxa"/>
              <w:start w:w="110" w:type="dxa"/>
              <w:bottom w:w="100" w:type="dxa"/>
              <w:end w:w="110" w:type="dxa"/>
            </w:tcMar>
          </w:tcPr>
          <w:p>
            <w:pPr>
              <w:spacing w:after="0" w:line="252" w:lineRule="auto"/>
            </w:pPr>
            <w:r>
              <w:rPr>
                <w:rFonts w:ascii="Aptos" w:hAnsi="Aptos"/>
                <w:sz w:val="17"/>
              </w:rPr>
              <w:t>Keep role layouts and add learnability support</w:t>
            </w:r>
          </w:p>
        </w:tc>
        <w:tc>
          <w:tcPr>
            <w:tcW w:type="dxa" w:w="1944"/>
            <w:vAlign w:val="center"/>
            <w:tcMar>
              <w:top w:w="100" w:type="dxa"/>
              <w:start w:w="110" w:type="dxa"/>
              <w:bottom w:w="100" w:type="dxa"/>
              <w:end w:w="110" w:type="dxa"/>
            </w:tcMar>
          </w:tcPr>
          <w:p>
            <w:pPr>
              <w:spacing w:after="0" w:line="252" w:lineRule="auto"/>
            </w:pPr>
            <w:r>
              <w:rPr>
                <w:rFonts w:ascii="Aptos" w:hAnsi="Aptos"/>
                <w:sz w:val="17"/>
              </w:rPr>
              <w:t>No task times errors or exact quotations recorded</w:t>
            </w:r>
          </w:p>
        </w:tc>
      </w:tr>
      <w:tr>
        <w:tc>
          <w:tcPr>
            <w:tcW w:type="dxa" w:w="1296"/>
            <w:vAlign w:val="center"/>
            <w:tcMar>
              <w:top w:w="100" w:type="dxa"/>
              <w:start w:w="110" w:type="dxa"/>
              <w:bottom w:w="100" w:type="dxa"/>
              <w:end w:w="110" w:type="dxa"/>
            </w:tcMar>
            <w:shd w:fill="F5F8FA"/>
          </w:tcPr>
          <w:p>
            <w:pPr>
              <w:spacing w:after="0" w:line="252" w:lineRule="auto"/>
            </w:pPr>
            <w:r>
              <w:rPr>
                <w:rFonts w:ascii="Aptos" w:hAnsi="Aptos"/>
                <w:sz w:val="17"/>
              </w:rPr>
              <w:t>Iteration 2</w:t>
            </w:r>
          </w:p>
        </w:tc>
        <w:tc>
          <w:tcPr>
            <w:tcW w:type="dxa" w:w="2952"/>
            <w:vAlign w:val="center"/>
            <w:tcMar>
              <w:top w:w="100" w:type="dxa"/>
              <w:start w:w="110" w:type="dxa"/>
              <w:bottom w:w="100" w:type="dxa"/>
              <w:end w:w="110" w:type="dxa"/>
            </w:tcMar>
            <w:shd w:fill="F5F8FA"/>
          </w:tcPr>
          <w:p>
            <w:pPr>
              <w:spacing w:after="0" w:line="252" w:lineRule="auto"/>
            </w:pPr>
            <w:r>
              <w:rPr>
                <w:rFonts w:ascii="Aptos" w:hAnsi="Aptos"/>
                <w:sz w:val="17"/>
              </w:rPr>
              <w:t>Faster learning adaptation and completion  positive response to icons  "convenient experience"</w:t>
            </w:r>
          </w:p>
        </w:tc>
        <w:tc>
          <w:tcPr>
            <w:tcW w:type="dxa" w:w="3168"/>
            <w:vAlign w:val="center"/>
            <w:tcMar>
              <w:top w:w="100" w:type="dxa"/>
              <w:start w:w="110" w:type="dxa"/>
              <w:bottom w:w="100" w:type="dxa"/>
              <w:end w:w="110" w:type="dxa"/>
            </w:tcMar>
            <w:shd w:fill="F5F8FA"/>
          </w:tcPr>
          <w:p>
            <w:pPr>
              <w:spacing w:after="0" w:line="252" w:lineRule="auto"/>
            </w:pPr>
            <w:r>
              <w:rPr>
                <w:rFonts w:ascii="Aptos" w:hAnsi="Aptos"/>
                <w:sz w:val="17"/>
              </w:rPr>
              <w:t>Retain Quick guides stable placement icon plus label controls and consistent terminology</w:t>
            </w:r>
          </w:p>
        </w:tc>
        <w:tc>
          <w:tcPr>
            <w:tcW w:type="dxa" w:w="1944"/>
            <w:vAlign w:val="center"/>
            <w:tcMar>
              <w:top w:w="100" w:type="dxa"/>
              <w:start w:w="110" w:type="dxa"/>
              <w:bottom w:w="100" w:type="dxa"/>
              <w:end w:w="110" w:type="dxa"/>
            </w:tcMar>
            <w:shd w:fill="F5F8FA"/>
          </w:tcPr>
          <w:p>
            <w:pPr>
              <w:spacing w:after="0" w:line="252" w:lineRule="auto"/>
            </w:pPr>
            <w:r>
              <w:rPr>
                <w:rFonts w:ascii="Aptos" w:hAnsi="Aptos"/>
                <w:sz w:val="17"/>
              </w:rPr>
              <w:t>No numerical times participant-level results or quote attribution</w:t>
            </w:r>
          </w:p>
        </w:tc>
      </w:tr>
    </w:tbl>
    <w:p>
      <w:pPr>
        <w:spacing w:after="0"/>
      </w:pPr>
    </w:p>
    <w:p>
      <w:pPr>
        <w:pStyle w:val="Heading2"/>
        <w:keepNext/>
      </w:pPr>
      <w:r>
        <w:rPr>
          <w:rFonts w:ascii="Aptos" w:hAnsi="Aptos"/>
        </w:rPr>
        <w:t>Iteration 2 Changes</w:t>
      </w:r>
    </w:p>
    <w:p>
      <w:pPr>
        <w:pStyle w:val="ListNumber"/>
      </w:pPr>
      <w:r>
        <w:rPr>
          <w:rFonts w:ascii="Aptos" w:hAnsi="Aptos"/>
        </w:rPr>
        <w:t>Added short role specific Quick guides that users can dismiss.</w:t>
      </w:r>
    </w:p>
    <w:p>
      <w:pPr>
        <w:pStyle w:val="ListNumber"/>
      </w:pPr>
      <w:r>
        <w:rPr>
          <w:rFonts w:ascii="Aptos" w:hAnsi="Aptos"/>
        </w:rPr>
        <w:t>Preserved device placement so returning users can build familiarity.</w:t>
      </w:r>
    </w:p>
    <w:p>
      <w:pPr>
        <w:pStyle w:val="ListNumber"/>
      </w:pPr>
      <w:r>
        <w:rPr>
          <w:rFonts w:ascii="Aptos" w:hAnsi="Aptos"/>
        </w:rPr>
        <w:t>Replaced personal administrator names with consistent role terminology.</w:t>
      </w:r>
    </w:p>
    <w:p>
      <w:pPr>
        <w:pStyle w:val="ListNumber"/>
      </w:pPr>
      <w:r>
        <w:rPr>
          <w:rFonts w:ascii="Aptos" w:hAnsi="Aptos"/>
        </w:rPr>
        <w:t>Added dialog focus and Escape-key dismissal for locked controls.</w:t>
      </w:r>
    </w:p>
    <w:p>
      <w:pPr>
        <w:pStyle w:val="ListNumber"/>
      </w:pPr>
      <w:r>
        <w:rPr>
          <w:rFonts w:ascii="Aptos" w:hAnsi="Aptos"/>
        </w:rPr>
        <w:t>Kept icons as supporting cues alongside text labels and device state.</w:t>
      </w:r>
    </w:p>
    <w:p>
      <w:pPr>
        <w:pStyle w:val="Heading2"/>
        <w:keepNext/>
      </w:pPr>
      <w:r>
        <w:rPr>
          <w:rFonts w:ascii="Aptos" w:hAnsi="Aptos"/>
        </w:rPr>
        <w:t>Interpretation</w:t>
      </w:r>
    </w:p>
    <w:p>
      <w:r>
        <w:rPr>
          <w:rFonts w:ascii="Aptos" w:hAnsi="Aptos"/>
        </w:rPr>
        <w:t>The second review suggests that contextual guidance and stable layouts improved perceived learnability and efficiency. Positive feedback on the device symbols supports the decision to pair icons with labels. The phrase "convenient experience" indicates favorable perceived usability but is not equivalent to a standardized usability score.</w:t>
      </w:r>
    </w:p>
    <w:p>
      <w:pPr>
        <w:spacing w:before="100" w:after="160"/>
        <w:ind w:left="576" w:right="576"/>
      </w:pPr>
      <w:r>
        <w:rPr>
          <w:rFonts w:ascii="Aptos" w:hAnsi="Aptos"/>
          <w:i/>
          <w:sz w:val="24"/>
        </w:rPr>
        <w:t>"Convenient experience"</w:t>
      </w:r>
    </w:p>
    <w:p>
      <w:pPr>
        <w:pStyle w:val="Heading1"/>
        <w:keepNext/>
      </w:pPr>
      <w:r>
        <w:rPr>
          <w:rFonts w:ascii="Aptos" w:hAnsi="Aptos"/>
        </w:rPr>
        <w:t>Evaluation Readiness</w:t>
      </w:r>
    </w:p>
    <w:p>
      <w:r>
        <w:rPr>
          <w:rFonts w:ascii="Aptos" w:hAnsi="Aptos"/>
        </w:rPr>
        <w:t>The prototype supports task based evaluation in Phase 3. The next study should convert the current qualitative impressions into observable and measurable results.</w:t>
      </w:r>
    </w:p>
    <w:p>
      <w:pPr>
        <w:pStyle w:val="Heading2"/>
        <w:keepNext/>
      </w:pPr>
      <w:r>
        <w:rPr>
          <w:rFonts w:ascii="Aptos" w:hAnsi="Aptos"/>
        </w:rPr>
        <w:t>Recommended Evaluation Tasks</w:t>
      </w:r>
    </w:p>
    <w:p>
      <w:pPr>
        <w:spacing w:after="60"/>
        <w:ind w:left="360" w:hanging="360"/>
      </w:pPr>
      <w:r>
        <w:rPr>
          <w:rFonts w:ascii="Aptos" w:hAnsi="Aptos"/>
        </w:rPr>
        <w:t>1.  Murium turns on her room fan without assistance.</w:t>
      </w:r>
    </w:p>
    <w:p>
      <w:pPr>
        <w:spacing w:after="60"/>
        <w:ind w:left="360" w:hanging="360"/>
      </w:pPr>
      <w:r>
        <w:rPr>
          <w:rFonts w:ascii="Aptos" w:hAnsi="Aptos"/>
        </w:rPr>
        <w:t>2.  Murium reveals More controls and adjusts the room temperature.</w:t>
      </w:r>
    </w:p>
    <w:p>
      <w:pPr>
        <w:spacing w:after="60"/>
        <w:ind w:left="360" w:hanging="360"/>
      </w:pPr>
      <w:r>
        <w:rPr>
          <w:rFonts w:ascii="Aptos" w:hAnsi="Aptos"/>
        </w:rPr>
        <w:t>3.  Ayun selects Wi-Fi explains why it is locked and sends a request.</w:t>
      </w:r>
    </w:p>
    <w:p>
      <w:pPr>
        <w:spacing w:after="60"/>
        <w:ind w:left="360" w:hanging="360"/>
      </w:pPr>
      <w:r>
        <w:rPr>
          <w:rFonts w:ascii="Aptos" w:hAnsi="Aptos"/>
        </w:rPr>
        <w:t>4.  The administrator identifies the request and grants access for one hour.</w:t>
      </w:r>
    </w:p>
    <w:p>
      <w:pPr>
        <w:spacing w:after="60"/>
        <w:ind w:left="360" w:hanging="360"/>
      </w:pPr>
      <w:r>
        <w:rPr>
          <w:rFonts w:ascii="Aptos" w:hAnsi="Aptos"/>
        </w:rPr>
        <w:t>5.  Ayun returns to Wi-Fi and identifies the updated access state.</w:t>
      </w:r>
    </w:p>
    <w:p>
      <w:pPr>
        <w:pStyle w:val="Heading2"/>
        <w:keepNext/>
      </w:pPr>
      <w:r>
        <w:rPr>
          <w:rFonts w:ascii="Aptos" w:hAnsi="Aptos"/>
        </w:rPr>
        <w:t>Measures to Record</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083"/>
        <w:gridCol w:w="5083"/>
      </w:tblGrid>
      <w:tr>
        <w:trPr>
          <w:tblHeader w:val="true"/>
        </w:trPr>
        <w:tc>
          <w:tcPr>
            <w:tcW w:type="dxa" w:w="2232"/>
            <w:vAlign w:val="center"/>
            <w:tcMar>
              <w:top w:w="100" w:type="dxa"/>
              <w:start w:w="110" w:type="dxa"/>
              <w:bottom w:w="100" w:type="dxa"/>
              <w:end w:w="110" w:type="dxa"/>
            </w:tcMar>
            <w:shd w:fill="174A5B"/>
          </w:tcPr>
          <w:p>
            <w:pPr>
              <w:spacing w:after="0" w:line="252" w:lineRule="auto"/>
            </w:pPr>
            <w:r>
              <w:rPr>
                <w:rFonts w:ascii="Aptos" w:hAnsi="Aptos"/>
                <w:b/>
                <w:color w:val="FFFFFF"/>
                <w:sz w:val="18"/>
              </w:rPr>
              <w:t>Measure</w:t>
            </w:r>
          </w:p>
        </w:tc>
        <w:tc>
          <w:tcPr>
            <w:tcW w:type="dxa" w:w="7128"/>
            <w:vAlign w:val="center"/>
            <w:tcMar>
              <w:top w:w="100" w:type="dxa"/>
              <w:start w:w="110" w:type="dxa"/>
              <w:bottom w:w="100" w:type="dxa"/>
              <w:end w:w="110" w:type="dxa"/>
            </w:tcMar>
            <w:shd w:fill="174A5B"/>
          </w:tcPr>
          <w:p>
            <w:pPr>
              <w:spacing w:after="0" w:line="252" w:lineRule="auto"/>
            </w:pPr>
            <w:r>
              <w:rPr>
                <w:rFonts w:ascii="Aptos" w:hAnsi="Aptos"/>
                <w:b/>
                <w:color w:val="FFFFFF"/>
                <w:sz w:val="18"/>
              </w:rPr>
              <w:t>Recording approach</w:t>
            </w:r>
          </w:p>
        </w:tc>
      </w:tr>
      <w:tr>
        <w:tc>
          <w:tcPr>
            <w:tcW w:type="dxa" w:w="2232"/>
            <w:vAlign w:val="center"/>
            <w:tcMar>
              <w:top w:w="100" w:type="dxa"/>
              <w:start w:w="110" w:type="dxa"/>
              <w:bottom w:w="100" w:type="dxa"/>
              <w:end w:w="110" w:type="dxa"/>
            </w:tcMar>
          </w:tcPr>
          <w:p>
            <w:pPr>
              <w:spacing w:after="0" w:line="252" w:lineRule="auto"/>
            </w:pPr>
            <w:r>
              <w:rPr>
                <w:rFonts w:ascii="Aptos" w:hAnsi="Aptos"/>
                <w:sz w:val="18"/>
              </w:rPr>
              <w:t>Task success</w:t>
            </w:r>
          </w:p>
        </w:tc>
        <w:tc>
          <w:tcPr>
            <w:tcW w:type="dxa" w:w="7128"/>
            <w:vAlign w:val="center"/>
            <w:tcMar>
              <w:top w:w="100" w:type="dxa"/>
              <w:start w:w="110" w:type="dxa"/>
              <w:bottom w:w="100" w:type="dxa"/>
              <w:end w:w="110" w:type="dxa"/>
            </w:tcMar>
          </w:tcPr>
          <w:p>
            <w:pPr>
              <w:spacing w:after="0" w:line="252" w:lineRule="auto"/>
            </w:pPr>
            <w:r>
              <w:rPr>
                <w:rFonts w:ascii="Aptos" w:hAnsi="Aptos"/>
                <w:sz w:val="18"/>
              </w:rPr>
              <w:t>Completed  completed with help  not completed</w:t>
            </w:r>
          </w:p>
        </w:tc>
      </w:tr>
      <w:tr>
        <w:tc>
          <w:tcPr>
            <w:tcW w:type="dxa" w:w="2232"/>
            <w:vAlign w:val="center"/>
            <w:tcMar>
              <w:top w:w="100" w:type="dxa"/>
              <w:start w:w="110" w:type="dxa"/>
              <w:bottom w:w="100" w:type="dxa"/>
              <w:end w:w="110" w:type="dxa"/>
            </w:tcMar>
            <w:shd w:fill="F5F8FA"/>
          </w:tcPr>
          <w:p>
            <w:pPr>
              <w:spacing w:after="0" w:line="252" w:lineRule="auto"/>
            </w:pPr>
            <w:r>
              <w:rPr>
                <w:rFonts w:ascii="Aptos" w:hAnsi="Aptos"/>
                <w:sz w:val="18"/>
              </w:rPr>
              <w:t>Completion time</w:t>
            </w:r>
          </w:p>
        </w:tc>
        <w:tc>
          <w:tcPr>
            <w:tcW w:type="dxa" w:w="7128"/>
            <w:vAlign w:val="center"/>
            <w:tcMar>
              <w:top w:w="100" w:type="dxa"/>
              <w:start w:w="110" w:type="dxa"/>
              <w:bottom w:w="100" w:type="dxa"/>
              <w:end w:w="110" w:type="dxa"/>
            </w:tcMar>
            <w:shd w:fill="F5F8FA"/>
          </w:tcPr>
          <w:p>
            <w:pPr>
              <w:spacing w:after="0" w:line="252" w:lineRule="auto"/>
            </w:pPr>
            <w:r>
              <w:rPr>
                <w:rFonts w:ascii="Aptos" w:hAnsi="Aptos"/>
                <w:sz w:val="18"/>
              </w:rPr>
              <w:t>Seconds from task start to successful completion</w:t>
            </w:r>
          </w:p>
        </w:tc>
      </w:tr>
      <w:tr>
        <w:tc>
          <w:tcPr>
            <w:tcW w:type="dxa" w:w="2232"/>
            <w:vAlign w:val="center"/>
            <w:tcMar>
              <w:top w:w="100" w:type="dxa"/>
              <w:start w:w="110" w:type="dxa"/>
              <w:bottom w:w="100" w:type="dxa"/>
              <w:end w:w="110" w:type="dxa"/>
            </w:tcMar>
          </w:tcPr>
          <w:p>
            <w:pPr>
              <w:spacing w:after="0" w:line="252" w:lineRule="auto"/>
            </w:pPr>
            <w:r>
              <w:rPr>
                <w:rFonts w:ascii="Aptos" w:hAnsi="Aptos"/>
                <w:sz w:val="18"/>
              </w:rPr>
              <w:t>Errors</w:t>
            </w:r>
          </w:p>
        </w:tc>
        <w:tc>
          <w:tcPr>
            <w:tcW w:type="dxa" w:w="7128"/>
            <w:vAlign w:val="center"/>
            <w:tcMar>
              <w:top w:w="100" w:type="dxa"/>
              <w:start w:w="110" w:type="dxa"/>
              <w:bottom w:w="100" w:type="dxa"/>
              <w:end w:w="110" w:type="dxa"/>
            </w:tcMar>
          </w:tcPr>
          <w:p>
            <w:pPr>
              <w:spacing w:after="0" w:line="252" w:lineRule="auto"/>
            </w:pPr>
            <w:r>
              <w:rPr>
                <w:rFonts w:ascii="Aptos" w:hAnsi="Aptos"/>
                <w:sz w:val="18"/>
              </w:rPr>
              <w:t>Incorrect actions repeated actions or wrong permission scope</w:t>
            </w:r>
          </w:p>
        </w:tc>
      </w:tr>
      <w:tr>
        <w:tc>
          <w:tcPr>
            <w:tcW w:type="dxa" w:w="2232"/>
            <w:vAlign w:val="center"/>
            <w:tcMar>
              <w:top w:w="100" w:type="dxa"/>
              <w:start w:w="110" w:type="dxa"/>
              <w:bottom w:w="100" w:type="dxa"/>
              <w:end w:w="110" w:type="dxa"/>
            </w:tcMar>
            <w:shd w:fill="F5F8FA"/>
          </w:tcPr>
          <w:p>
            <w:pPr>
              <w:spacing w:after="0" w:line="252" w:lineRule="auto"/>
            </w:pPr>
            <w:r>
              <w:rPr>
                <w:rFonts w:ascii="Aptos" w:hAnsi="Aptos"/>
                <w:sz w:val="18"/>
              </w:rPr>
              <w:t>Assistance</w:t>
            </w:r>
          </w:p>
        </w:tc>
        <w:tc>
          <w:tcPr>
            <w:tcW w:type="dxa" w:w="7128"/>
            <w:vAlign w:val="center"/>
            <w:tcMar>
              <w:top w:w="100" w:type="dxa"/>
              <w:start w:w="110" w:type="dxa"/>
              <w:bottom w:w="100" w:type="dxa"/>
              <w:end w:w="110" w:type="dxa"/>
            </w:tcMar>
            <w:shd w:fill="F5F8FA"/>
          </w:tcPr>
          <w:p>
            <w:pPr>
              <w:spacing w:after="0" w:line="252" w:lineRule="auto"/>
            </w:pPr>
            <w:r>
              <w:rPr>
                <w:rFonts w:ascii="Aptos" w:hAnsi="Aptos"/>
                <w:sz w:val="18"/>
              </w:rPr>
              <w:t>Whether help was required and what prompt was given</w:t>
            </w:r>
          </w:p>
        </w:tc>
      </w:tr>
      <w:tr>
        <w:tc>
          <w:tcPr>
            <w:tcW w:type="dxa" w:w="2232"/>
            <w:vAlign w:val="center"/>
            <w:tcMar>
              <w:top w:w="100" w:type="dxa"/>
              <w:start w:w="110" w:type="dxa"/>
              <w:bottom w:w="100" w:type="dxa"/>
              <w:end w:w="110" w:type="dxa"/>
            </w:tcMar>
          </w:tcPr>
          <w:p>
            <w:pPr>
              <w:spacing w:after="0" w:line="252" w:lineRule="auto"/>
            </w:pPr>
            <w:r>
              <w:rPr>
                <w:rFonts w:ascii="Aptos" w:hAnsi="Aptos"/>
                <w:sz w:val="18"/>
              </w:rPr>
              <w:t>Think aloud notes</w:t>
            </w:r>
          </w:p>
        </w:tc>
        <w:tc>
          <w:tcPr>
            <w:tcW w:type="dxa" w:w="7128"/>
            <w:vAlign w:val="center"/>
            <w:tcMar>
              <w:top w:w="100" w:type="dxa"/>
              <w:start w:w="110" w:type="dxa"/>
              <w:bottom w:w="100" w:type="dxa"/>
              <w:end w:w="110" w:type="dxa"/>
            </w:tcMar>
          </w:tcPr>
          <w:p>
            <w:pPr>
              <w:spacing w:after="0" w:line="252" w:lineRule="auto"/>
            </w:pPr>
            <w:r>
              <w:rPr>
                <w:rFonts w:ascii="Aptos" w:hAnsi="Aptos"/>
                <w:sz w:val="18"/>
              </w:rPr>
              <w:t>Hesitations expectations and misunderstandings</w:t>
            </w:r>
          </w:p>
        </w:tc>
      </w:tr>
      <w:tr>
        <w:tc>
          <w:tcPr>
            <w:tcW w:type="dxa" w:w="2232"/>
            <w:vAlign w:val="center"/>
            <w:tcMar>
              <w:top w:w="100" w:type="dxa"/>
              <w:start w:w="110" w:type="dxa"/>
              <w:bottom w:w="100" w:type="dxa"/>
              <w:end w:w="110" w:type="dxa"/>
            </w:tcMar>
            <w:shd w:fill="F5F8FA"/>
          </w:tcPr>
          <w:p>
            <w:pPr>
              <w:spacing w:after="0" w:line="252" w:lineRule="auto"/>
            </w:pPr>
            <w:r>
              <w:rPr>
                <w:rFonts w:ascii="Aptos" w:hAnsi="Aptos"/>
                <w:sz w:val="18"/>
              </w:rPr>
              <w:t>Post task response</w:t>
            </w:r>
          </w:p>
        </w:tc>
        <w:tc>
          <w:tcPr>
            <w:tcW w:type="dxa" w:w="7128"/>
            <w:vAlign w:val="center"/>
            <w:tcMar>
              <w:top w:w="100" w:type="dxa"/>
              <w:start w:w="110" w:type="dxa"/>
              <w:bottom w:w="100" w:type="dxa"/>
              <w:end w:w="110" w:type="dxa"/>
            </w:tcMar>
            <w:shd w:fill="F5F8FA"/>
          </w:tcPr>
          <w:p>
            <w:pPr>
              <w:spacing w:after="0" w:line="252" w:lineRule="auto"/>
            </w:pPr>
            <w:r>
              <w:rPr>
                <w:rFonts w:ascii="Aptos" w:hAnsi="Aptos"/>
                <w:sz w:val="18"/>
              </w:rPr>
              <w:t>One exact comment about what felt clear or confusing</w:t>
            </w:r>
          </w:p>
        </w:tc>
      </w:tr>
      <w:tr>
        <w:tc>
          <w:tcPr>
            <w:tcW w:type="dxa" w:w="2232"/>
            <w:vAlign w:val="center"/>
            <w:tcMar>
              <w:top w:w="100" w:type="dxa"/>
              <w:start w:w="110" w:type="dxa"/>
              <w:bottom w:w="100" w:type="dxa"/>
              <w:end w:w="110" w:type="dxa"/>
            </w:tcMar>
          </w:tcPr>
          <w:p>
            <w:pPr>
              <w:spacing w:after="0" w:line="252" w:lineRule="auto"/>
            </w:pPr>
            <w:r>
              <w:rPr>
                <w:rFonts w:ascii="Aptos" w:hAnsi="Aptos"/>
                <w:sz w:val="18"/>
              </w:rPr>
              <w:t>Standardized score</w:t>
            </w:r>
          </w:p>
        </w:tc>
        <w:tc>
          <w:tcPr>
            <w:tcW w:type="dxa" w:w="7128"/>
            <w:vAlign w:val="center"/>
            <w:tcMar>
              <w:top w:w="100" w:type="dxa"/>
              <w:start w:w="110" w:type="dxa"/>
              <w:bottom w:w="100" w:type="dxa"/>
              <w:end w:w="110" w:type="dxa"/>
            </w:tcMar>
          </w:tcPr>
          <w:p>
            <w:pPr>
              <w:spacing w:after="0" w:line="252" w:lineRule="auto"/>
            </w:pPr>
            <w:r>
              <w:rPr>
                <w:rFonts w:ascii="Aptos" w:hAnsi="Aptos"/>
                <w:sz w:val="18"/>
              </w:rPr>
              <w:t>SUS or another course approved questionnaire in Phase 3</w:t>
            </w:r>
          </w:p>
        </w:tc>
      </w:tr>
    </w:tbl>
    <w:p>
      <w:pPr>
        <w:spacing w:after="0"/>
      </w:pPr>
    </w:p>
    <w:p>
      <w:pPr>
        <w:pStyle w:val="Heading1"/>
        <w:keepNext/>
      </w:pPr>
      <w:r>
        <w:rPr>
          <w:rFonts w:ascii="Aptos" w:hAnsi="Aptos"/>
        </w:rPr>
        <w:t>Team Responsibilities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083"/>
        <w:gridCol w:w="5083"/>
      </w:tblGrid>
      <w:tr>
        <w:trPr>
          <w:tblHeader w:val="true"/>
        </w:trPr>
        <w:tc>
          <w:tcPr>
            <w:tcW w:type="dxa" w:w="1800"/>
            <w:vAlign w:val="center"/>
            <w:tcMar>
              <w:top w:w="100" w:type="dxa"/>
              <w:start w:w="110" w:type="dxa"/>
              <w:bottom w:w="100" w:type="dxa"/>
              <w:end w:w="110" w:type="dxa"/>
            </w:tcMar>
            <w:shd w:fill="174A5B"/>
          </w:tcPr>
          <w:p>
            <w:pPr>
              <w:spacing w:after="0" w:line="252" w:lineRule="auto"/>
            </w:pPr>
            <w:r>
              <w:rPr>
                <w:rFonts w:ascii="Aptos" w:hAnsi="Aptos"/>
                <w:b/>
                <w:color w:val="FFFFFF"/>
                <w:sz w:val="19"/>
              </w:rPr>
              <w:t>Owner</w:t>
            </w:r>
          </w:p>
        </w:tc>
        <w:tc>
          <w:tcPr>
            <w:tcW w:type="dxa" w:w="7560"/>
            <w:vAlign w:val="center"/>
            <w:tcMar>
              <w:top w:w="100" w:type="dxa"/>
              <w:start w:w="110" w:type="dxa"/>
              <w:bottom w:w="100" w:type="dxa"/>
              <w:end w:w="110" w:type="dxa"/>
            </w:tcMar>
            <w:shd w:fill="174A5B"/>
          </w:tcPr>
          <w:p>
            <w:pPr>
              <w:spacing w:after="0" w:line="252" w:lineRule="auto"/>
            </w:pPr>
            <w:r>
              <w:rPr>
                <w:rFonts w:ascii="Aptos" w:hAnsi="Aptos"/>
                <w:b/>
                <w:color w:val="FFFFFF"/>
                <w:sz w:val="19"/>
              </w:rPr>
              <w:t>Deliverables</w:t>
            </w:r>
          </w:p>
        </w:tc>
      </w:tr>
      <w:tr>
        <w:tc>
          <w:tcPr>
            <w:tcW w:type="dxa" w:w="1800"/>
            <w:vAlign w:val="center"/>
            <w:tcMar>
              <w:top w:w="100" w:type="dxa"/>
              <w:start w:w="110" w:type="dxa"/>
              <w:bottom w:w="100" w:type="dxa"/>
              <w:end w:w="110" w:type="dxa"/>
            </w:tcMar>
          </w:tcPr>
          <w:p>
            <w:pPr>
              <w:spacing w:after="0" w:line="252" w:lineRule="auto"/>
            </w:pPr>
            <w:r>
              <w:rPr>
                <w:rFonts w:ascii="Aptos" w:hAnsi="Aptos"/>
                <w:sz w:val="19"/>
              </w:rPr>
              <w:t>Ramz</w:t>
            </w:r>
          </w:p>
        </w:tc>
        <w:tc>
          <w:tcPr>
            <w:tcW w:type="dxa" w:w="7560"/>
            <w:vAlign w:val="center"/>
            <w:tcMar>
              <w:top w:w="100" w:type="dxa"/>
              <w:start w:w="110" w:type="dxa"/>
              <w:bottom w:w="100" w:type="dxa"/>
              <w:end w:w="110" w:type="dxa"/>
            </w:tcMar>
          </w:tcPr>
          <w:p>
            <w:pPr>
              <w:spacing w:after="0" w:line="252" w:lineRule="auto"/>
            </w:pPr>
            <w:r>
              <w:rPr>
                <w:rFonts w:ascii="Aptos" w:hAnsi="Aptos"/>
                <w:sz w:val="19"/>
              </w:rPr>
              <w:t>Design requirements and HCI principle justification</w:t>
            </w:r>
          </w:p>
        </w:tc>
      </w:tr>
      <w:tr>
        <w:tc>
          <w:tcPr>
            <w:tcW w:type="dxa" w:w="1800"/>
            <w:vAlign w:val="center"/>
            <w:tcMar>
              <w:top w:w="100" w:type="dxa"/>
              <w:start w:w="110" w:type="dxa"/>
              <w:bottom w:w="100" w:type="dxa"/>
              <w:end w:w="110" w:type="dxa"/>
            </w:tcMar>
            <w:shd w:fill="F5F8FA"/>
          </w:tcPr>
          <w:p>
            <w:pPr>
              <w:spacing w:after="0" w:line="252" w:lineRule="auto"/>
            </w:pPr>
            <w:r>
              <w:rPr>
                <w:rFonts w:ascii="Aptos" w:hAnsi="Aptos"/>
                <w:sz w:val="19"/>
              </w:rPr>
              <w:t>Hamza</w:t>
            </w:r>
          </w:p>
        </w:tc>
        <w:tc>
          <w:tcPr>
            <w:tcW w:type="dxa" w:w="7560"/>
            <w:vAlign w:val="center"/>
            <w:tcMar>
              <w:top w:w="100" w:type="dxa"/>
              <w:start w:w="110" w:type="dxa"/>
              <w:bottom w:w="100" w:type="dxa"/>
              <w:end w:w="110" w:type="dxa"/>
            </w:tcMar>
            <w:shd w:fill="F5F8FA"/>
          </w:tcPr>
          <w:p>
            <w:pPr>
              <w:spacing w:after="0" w:line="252" w:lineRule="auto"/>
            </w:pPr>
            <w:r>
              <w:rPr>
                <w:rFonts w:ascii="Aptos" w:hAnsi="Aptos"/>
                <w:sz w:val="19"/>
              </w:rPr>
              <w:t>Wireframes information architecture and interactive prototype</w:t>
            </w:r>
          </w:p>
        </w:tc>
      </w:tr>
      <w:tr>
        <w:tc>
          <w:tcPr>
            <w:tcW w:type="dxa" w:w="1800"/>
            <w:vAlign w:val="center"/>
            <w:tcMar>
              <w:top w:w="100" w:type="dxa"/>
              <w:start w:w="110" w:type="dxa"/>
              <w:bottom w:w="100" w:type="dxa"/>
              <w:end w:w="110" w:type="dxa"/>
            </w:tcMar>
          </w:tcPr>
          <w:p>
            <w:pPr>
              <w:spacing w:after="0" w:line="252" w:lineRule="auto"/>
            </w:pPr>
            <w:r>
              <w:rPr>
                <w:rFonts w:ascii="Aptos" w:hAnsi="Aptos"/>
                <w:sz w:val="19"/>
              </w:rPr>
              <w:t>Karam</w:t>
            </w:r>
          </w:p>
        </w:tc>
        <w:tc>
          <w:tcPr>
            <w:tcW w:type="dxa" w:w="7560"/>
            <w:vAlign w:val="center"/>
            <w:tcMar>
              <w:top w:w="100" w:type="dxa"/>
              <w:start w:w="110" w:type="dxa"/>
              <w:bottom w:w="100" w:type="dxa"/>
              <w:end w:w="110" w:type="dxa"/>
            </w:tcMar>
          </w:tcPr>
          <w:p>
            <w:pPr>
              <w:spacing w:after="0" w:line="252" w:lineRule="auto"/>
            </w:pPr>
            <w:r>
              <w:rPr>
                <w:rFonts w:ascii="Aptos" w:hAnsi="Aptos"/>
                <w:sz w:val="19"/>
              </w:rPr>
              <w:t>Personas scenarios user flows task models and iteration log</w:t>
            </w:r>
          </w:p>
        </w:tc>
      </w:tr>
    </w:tbl>
    <w:p>
      <w:pPr>
        <w:spacing w:after="0"/>
      </w:pPr>
    </w:p>
    <w:p>
      <w:pPr>
        <w:pStyle w:val="Heading1"/>
        <w:keepNext/>
      </w:pPr>
      <w:r>
        <w:rPr>
          <w:rFonts w:ascii="Aptos" w:hAnsi="Aptos"/>
        </w:rPr>
        <w:t>Conclusion</w:t>
      </w:r>
    </w:p>
    <w:p>
      <w:r>
        <w:rPr>
          <w:rFonts w:ascii="Aptos" w:hAnsi="Aptos"/>
        </w:rPr>
        <w:t>SharedHome translates the initial user differences into three role-adaptive layouts and a working cross-role permission flow. The Elder view reduces choice and enlarges controls, the Child view makes restrictions visible and actionable, and the Administrator view supports scoped decisions. The two formative iterations support retaining the custom layouts, contextual guidance, stable placement, and icon-plus-label presentation. Phase 3 should test the same flows with recorded task performance and standardized usability data.</w:t>
      </w:r>
    </w:p>
    <w:p>
      <w:pPr>
        <w:pStyle w:val="Heading1"/>
        <w:keepNext/>
      </w:pPr>
      <w:r>
        <w:rPr>
          <w:rFonts w:ascii="Aptos" w:hAnsi="Aptos"/>
        </w:rPr>
        <w:t>References</w:t>
      </w:r>
    </w:p>
    <w:p>
      <w:r>
        <w:rPr>
          <w:rFonts w:ascii="Aptos" w:hAnsi="Aptos"/>
        </w:rPr>
        <w:t xml:space="preserve">Hick, W. E. (1952). On the rate of gain of information. Quarterly Journal of Experimental Psychology, 4(1), 11-26. </w:t>
      </w:r>
      <w:hyperlink r:id="rId14">
        <w:r>
          <w:rPr>
            <w:color w:val="0B6E8A"/>
            <w:u w:val="single"/>
          </w:rPr>
          <w:t>https://doi.org/10.1080/17470215208416600</w:t>
        </w:r>
      </w:hyperlink>
    </w:p>
    <w:p>
      <w:r>
        <w:rPr>
          <w:rFonts w:ascii="Aptos" w:hAnsi="Aptos"/>
        </w:rPr>
        <w:t xml:space="preserve">Nielsen, J. (1994). 10 usability heuristics for user interface design. Nielsen Norman Group. </w:t>
      </w:r>
      <w:hyperlink r:id="rId15">
        <w:r>
          <w:rPr>
            <w:color w:val="0B6E8A"/>
            <w:u w:val="single"/>
          </w:rPr>
          <w:t>https://www.nngroup.com/articles/ten-usability-heuristics/</w:t>
        </w:r>
      </w:hyperlink>
    </w:p>
    <w:p>
      <w:r>
        <w:rPr>
          <w:rFonts w:ascii="Aptos" w:hAnsi="Aptos"/>
        </w:rPr>
        <w:t>Norman, D. A. (2013). The design of everyday things: Revised and expanded edition. Basic Books.</w:t>
      </w:r>
    </w:p>
    <w:p>
      <w:r>
        <w:rPr>
          <w:rFonts w:ascii="Aptos" w:hAnsi="Aptos"/>
        </w:rPr>
        <w:t xml:space="preserve">World Wide Web Consortium. (2023). Web Content Accessibility Guidelines 2.2. </w:t>
      </w:r>
      <w:hyperlink r:id="rId16">
        <w:r>
          <w:rPr>
            <w:color w:val="0B6E8A"/>
            <w:u w:val="single"/>
          </w:rPr>
          <w:t>https://www.w3.org/TR/WCAG22/</w:t>
        </w:r>
      </w:hyperlink>
    </w:p>
    <w:sectPr w:rsidR="00FC693F" w:rsidRPr="0006063C" w:rsidSect="00034616">
      <w:headerReference w:type="default" r:id="rId9"/>
      <w:footerReference w:type="default" r:id="rId10"/>
      <w:pgSz w:w="12240" w:h="15840"/>
      <w:pgMar w:top="1008"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2636F"/>
        <w:sz w:val="17"/>
      </w:rPr>
      <w:t xml:space="preserve">Page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2636F"/>
        <w:sz w:val="16"/>
      </w:rPr>
      <w:t>SHAREDHOME  |  MILESTONE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1C242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40" w:lineRule="auto" w:before="0"/>
      <w:contextualSpacing/>
    </w:pPr>
    <w:rPr>
      <w:rFonts w:asciiTheme="majorHAnsi" w:eastAsiaTheme="majorEastAsia" w:hAnsiTheme="majorHAnsi" w:cstheme="majorBidi" w:ascii="Aptos Display" w:hAnsi="Aptos Display"/>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ptos" w:hAnsi="Aptos"/>
      <w:sz w:val="21"/>
    </w:rPr>
  </w:style>
  <w:style w:type="paragraph" w:styleId="ListBullet2">
    <w:name w:val="List Bullet 2"/>
    <w:basedOn w:val="Normal"/>
    <w:uiPriority w:val="99"/>
    <w:unhideWhenUsed/>
    <w:rsid w:val="00326F90"/>
    <w:pPr>
      <w:numPr>
        <w:numId w:val="2"/>
      </w:numPr>
      <w:spacing w:after="60"/>
      <w:contextualSpacing/>
    </w:pPr>
    <w:rPr>
      <w:rFonts w:ascii="Aptos" w:hAnsi="Aptos"/>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hyperlink" Target="https://doi.org/10.1080/17470215208416600" TargetMode="External"/><Relationship Id="rId15" Type="http://schemas.openxmlformats.org/officeDocument/2006/relationships/hyperlink" Target="https://www.nngroup.com/articles/ten-usability-heuristics/" TargetMode="External"/><Relationship Id="rId16" Type="http://schemas.openxmlformats.org/officeDocument/2006/relationships/hyperlink" Target="https://www.w3.org/TR/WCAG2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SharedHome Milestone 2 Design and Prototype Report</dc:title>
  <dc:subject>HCI solution design and prototype development</dc:subject>
  <dc:creator>Ramz, Hamza, Karam</dc:creator>
  <cp:keywords>HCI, smart home, role adaptive interface, prototype, usability</cp:keywords>
  <dc:description>generated by python-docx</dc:description>
  <cp:lastModifiedBy/>
  <cp:revision>1</cp:revision>
  <dcterms:created xsi:type="dcterms:W3CDTF">2013-12-23T23:15:00Z</dcterms:created>
  <dcterms:modified xsi:type="dcterms:W3CDTF">2013-12-23T23:15:00Z</dcterms:modified>
  <cp:category/>
</cp:coreProperties>
</file>